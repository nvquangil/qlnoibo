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19"/>
        <w:gridCol w:w="5419"/>
      </w:tblGrid>
      <w:tr w:rsidR="003A26D9" w14:paraId="735C0F4A" w14:textId="77777777" w:rsidTr="000F519E">
        <w:tc>
          <w:tcPr>
            <w:tcW w:w="4219" w:type="dxa"/>
            <w:vAlign w:val="center"/>
          </w:tcPr>
          <w:p w14:paraId="7B17E2AE" w14:textId="77777777" w:rsidR="000F519E" w:rsidRPr="000F519E" w:rsidRDefault="006925C0" w:rsidP="000F519E">
            <w:pPr>
              <w:spacing w:before="240" w:after="0"/>
              <w:jc w:val="center"/>
              <w:rPr>
                <w:b/>
                <w:sz w:val="24"/>
                <w:szCs w:val="24"/>
              </w:rPr>
            </w:pPr>
            <w:r w:rsidRPr="000F519E">
              <w:rPr>
                <w:b/>
                <w:sz w:val="24"/>
                <w:szCs w:val="24"/>
              </w:rPr>
              <w:t xml:space="preserve">CÔNG TY TNHH </w:t>
            </w:r>
          </w:p>
          <w:p w14:paraId="3ACFF7CE" w14:textId="0C823AD6" w:rsidR="003A26D9" w:rsidRDefault="006925C0" w:rsidP="000F519E">
            <w:pPr>
              <w:spacing w:before="240" w:after="0"/>
              <w:jc w:val="center"/>
            </w:pPr>
            <w:r w:rsidRPr="000F519E">
              <w:rPr>
                <w:b/>
                <w:sz w:val="24"/>
                <w:szCs w:val="24"/>
              </w:rPr>
              <w:t>TH</w:t>
            </w:r>
            <w:r w:rsidRPr="000F519E">
              <w:rPr>
                <w:b/>
                <w:sz w:val="24"/>
                <w:szCs w:val="24"/>
              </w:rPr>
              <w:t>Ờ</w:t>
            </w:r>
            <w:r w:rsidRPr="000F519E">
              <w:rPr>
                <w:b/>
                <w:sz w:val="24"/>
                <w:szCs w:val="24"/>
              </w:rPr>
              <w:t>I TRANG MOYN</w:t>
            </w:r>
          </w:p>
        </w:tc>
        <w:tc>
          <w:tcPr>
            <w:tcW w:w="5419" w:type="dxa"/>
            <w:vAlign w:val="center"/>
          </w:tcPr>
          <w:p w14:paraId="074D3E06" w14:textId="77777777" w:rsidR="000F519E" w:rsidRDefault="006925C0" w:rsidP="000F519E">
            <w:pPr>
              <w:spacing w:before="240" w:after="0"/>
              <w:jc w:val="center"/>
              <w:rPr>
                <w:b/>
                <w:sz w:val="22"/>
              </w:rPr>
            </w:pPr>
            <w:r w:rsidRPr="000F519E">
              <w:rPr>
                <w:b/>
                <w:sz w:val="24"/>
                <w:szCs w:val="24"/>
              </w:rPr>
              <w:t>C</w:t>
            </w:r>
            <w:r w:rsidRPr="000F519E">
              <w:rPr>
                <w:b/>
                <w:sz w:val="24"/>
                <w:szCs w:val="24"/>
              </w:rPr>
              <w:t>Ộ</w:t>
            </w:r>
            <w:r w:rsidRPr="000F519E">
              <w:rPr>
                <w:b/>
                <w:sz w:val="24"/>
                <w:szCs w:val="24"/>
              </w:rPr>
              <w:t>NG HÒA XÃ H</w:t>
            </w:r>
            <w:r w:rsidRPr="000F519E">
              <w:rPr>
                <w:b/>
                <w:sz w:val="24"/>
                <w:szCs w:val="24"/>
              </w:rPr>
              <w:t>Ộ</w:t>
            </w:r>
            <w:r w:rsidRPr="000F519E">
              <w:rPr>
                <w:b/>
                <w:sz w:val="24"/>
                <w:szCs w:val="24"/>
              </w:rPr>
              <w:t>I CH</w:t>
            </w:r>
            <w:r w:rsidRPr="000F519E">
              <w:rPr>
                <w:b/>
                <w:sz w:val="24"/>
                <w:szCs w:val="24"/>
              </w:rPr>
              <w:t>Ủ</w:t>
            </w:r>
            <w:r w:rsidRPr="000F519E">
              <w:rPr>
                <w:b/>
                <w:sz w:val="24"/>
                <w:szCs w:val="24"/>
              </w:rPr>
              <w:t xml:space="preserve"> NGHĨA VI</w:t>
            </w:r>
            <w:r w:rsidRPr="000F519E">
              <w:rPr>
                <w:b/>
                <w:sz w:val="24"/>
                <w:szCs w:val="24"/>
              </w:rPr>
              <w:t>Ệ</w:t>
            </w:r>
            <w:r w:rsidRPr="000F519E">
              <w:rPr>
                <w:b/>
                <w:sz w:val="24"/>
                <w:szCs w:val="24"/>
              </w:rPr>
              <w:t>T NAM</w:t>
            </w:r>
          </w:p>
          <w:p w14:paraId="57625B79" w14:textId="31A7A40C" w:rsidR="003A26D9" w:rsidRDefault="006925C0" w:rsidP="000F519E">
            <w:pPr>
              <w:spacing w:before="240" w:after="0"/>
              <w:jc w:val="center"/>
            </w:pPr>
            <w:r w:rsidRPr="000F519E">
              <w:rPr>
                <w:b/>
                <w:szCs w:val="26"/>
              </w:rPr>
              <w:t>Đ</w:t>
            </w:r>
            <w:r w:rsidRPr="000F519E">
              <w:rPr>
                <w:b/>
                <w:szCs w:val="26"/>
              </w:rPr>
              <w:t>ộ</w:t>
            </w:r>
            <w:r w:rsidRPr="000F519E">
              <w:rPr>
                <w:b/>
                <w:szCs w:val="26"/>
              </w:rPr>
              <w:t>c l</w:t>
            </w:r>
            <w:r w:rsidRPr="000F519E">
              <w:rPr>
                <w:b/>
                <w:szCs w:val="26"/>
              </w:rPr>
              <w:t>ậ</w:t>
            </w:r>
            <w:r w:rsidRPr="000F519E">
              <w:rPr>
                <w:b/>
                <w:szCs w:val="26"/>
              </w:rPr>
              <w:t>p - T</w:t>
            </w:r>
            <w:r w:rsidRPr="000F519E">
              <w:rPr>
                <w:b/>
                <w:szCs w:val="26"/>
              </w:rPr>
              <w:t>ự</w:t>
            </w:r>
            <w:r w:rsidRPr="000F519E">
              <w:rPr>
                <w:b/>
                <w:szCs w:val="26"/>
              </w:rPr>
              <w:t xml:space="preserve"> do - H</w:t>
            </w:r>
            <w:r w:rsidRPr="000F519E">
              <w:rPr>
                <w:b/>
                <w:szCs w:val="26"/>
              </w:rPr>
              <w:t>ạ</w:t>
            </w:r>
            <w:r w:rsidRPr="000F519E">
              <w:rPr>
                <w:b/>
                <w:szCs w:val="26"/>
              </w:rPr>
              <w:t>nh phúc</w:t>
            </w:r>
          </w:p>
        </w:tc>
      </w:tr>
      <w:tr w:rsidR="000F519E" w14:paraId="7AA1319B" w14:textId="77777777" w:rsidTr="000F519E">
        <w:tc>
          <w:tcPr>
            <w:tcW w:w="4219" w:type="dxa"/>
            <w:vAlign w:val="center"/>
          </w:tcPr>
          <w:p w14:paraId="12590ECB" w14:textId="16C10DC8" w:rsidR="000F519E" w:rsidRPr="000F519E" w:rsidRDefault="000F519E" w:rsidP="000F519E">
            <w:pPr>
              <w:spacing w:before="240" w:after="0"/>
              <w:jc w:val="center"/>
            </w:pPr>
            <w:r>
              <w:t xml:space="preserve">Số: </w:t>
            </w:r>
            <w:r w:rsidR="0028284C">
              <w:t>…..</w:t>
            </w:r>
            <w:r w:rsidR="00995943">
              <w:rPr>
                <w:lang w:val="vi-VN"/>
              </w:rPr>
              <w:t>/</w:t>
            </w:r>
            <w:r>
              <w:t>QĐTL</w:t>
            </w:r>
          </w:p>
        </w:tc>
        <w:tc>
          <w:tcPr>
            <w:tcW w:w="5419" w:type="dxa"/>
            <w:vAlign w:val="center"/>
          </w:tcPr>
          <w:p w14:paraId="7D993C09" w14:textId="6A44B894" w:rsidR="000F519E" w:rsidRPr="000F519E" w:rsidRDefault="000F519E" w:rsidP="000F519E">
            <w:pPr>
              <w:spacing w:before="240" w:after="0"/>
              <w:jc w:val="right"/>
            </w:pPr>
            <w:r>
              <w:rPr>
                <w:i/>
              </w:rPr>
              <w:t xml:space="preserve">Hà Nội, ngày </w:t>
            </w:r>
            <w:r w:rsidR="0028284C">
              <w:rPr>
                <w:i/>
              </w:rPr>
              <w:t>…</w:t>
            </w:r>
            <w:r>
              <w:rPr>
                <w:i/>
              </w:rPr>
              <w:t xml:space="preserve"> tháng </w:t>
            </w:r>
            <w:r w:rsidR="0028284C">
              <w:rPr>
                <w:i/>
              </w:rPr>
              <w:t>..</w:t>
            </w:r>
            <w:r>
              <w:rPr>
                <w:i/>
              </w:rPr>
              <w:t xml:space="preserve"> năm 2026</w:t>
            </w:r>
          </w:p>
        </w:tc>
      </w:tr>
    </w:tbl>
    <w:p w14:paraId="57576ABF" w14:textId="77777777" w:rsidR="000F519E" w:rsidRDefault="000F519E">
      <w:pPr>
        <w:spacing w:after="0"/>
        <w:jc w:val="center"/>
        <w:rPr>
          <w:b/>
        </w:rPr>
      </w:pPr>
    </w:p>
    <w:p w14:paraId="3B755D7E" w14:textId="6402B7F0" w:rsidR="003A26D9" w:rsidRPr="000F519E" w:rsidRDefault="006925C0">
      <w:pPr>
        <w:spacing w:after="0"/>
        <w:jc w:val="center"/>
        <w:rPr>
          <w:sz w:val="28"/>
          <w:szCs w:val="24"/>
        </w:rPr>
      </w:pPr>
      <w:r w:rsidRPr="000F519E">
        <w:rPr>
          <w:b/>
          <w:sz w:val="28"/>
          <w:szCs w:val="24"/>
        </w:rPr>
        <w:t>QUY</w:t>
      </w:r>
      <w:r w:rsidRPr="000F519E">
        <w:rPr>
          <w:b/>
          <w:sz w:val="28"/>
          <w:szCs w:val="24"/>
        </w:rPr>
        <w:t>Ế</w:t>
      </w:r>
      <w:r w:rsidRPr="000F519E">
        <w:rPr>
          <w:b/>
          <w:sz w:val="28"/>
          <w:szCs w:val="24"/>
        </w:rPr>
        <w:t>T Đ</w:t>
      </w:r>
      <w:r w:rsidRPr="000F519E">
        <w:rPr>
          <w:b/>
          <w:sz w:val="28"/>
          <w:szCs w:val="24"/>
        </w:rPr>
        <w:t>Ị</w:t>
      </w:r>
      <w:r w:rsidRPr="000F519E">
        <w:rPr>
          <w:b/>
          <w:sz w:val="28"/>
          <w:szCs w:val="24"/>
        </w:rPr>
        <w:t>NH</w:t>
      </w:r>
    </w:p>
    <w:p w14:paraId="2090812B" w14:textId="504E85F0" w:rsidR="003A26D9" w:rsidRPr="000F519E" w:rsidRDefault="000F519E">
      <w:pPr>
        <w:spacing w:after="260"/>
        <w:jc w:val="center"/>
        <w:rPr>
          <w:b/>
          <w:bCs/>
        </w:rPr>
      </w:pPr>
      <w:r w:rsidRPr="000F519E">
        <w:rPr>
          <w:b/>
          <w:bCs/>
        </w:rPr>
        <w:t>Vv: Điều chỉnh tăng lương đối với người lao động</w:t>
      </w:r>
    </w:p>
    <w:p w14:paraId="4AB08E2C" w14:textId="77777777" w:rsidR="003A26D9" w:rsidRPr="000F519E" w:rsidRDefault="006925C0" w:rsidP="000F519E">
      <w:pPr>
        <w:pStyle w:val="ListParagraph"/>
        <w:numPr>
          <w:ilvl w:val="0"/>
          <w:numId w:val="10"/>
        </w:numPr>
        <w:spacing w:after="60"/>
        <w:rPr>
          <w:i/>
          <w:iCs/>
        </w:rPr>
      </w:pPr>
      <w:r w:rsidRPr="000F519E">
        <w:rPr>
          <w:i/>
          <w:iCs/>
        </w:rPr>
        <w:t>Căn c</w:t>
      </w:r>
      <w:r w:rsidRPr="000F519E">
        <w:rPr>
          <w:i/>
          <w:iCs/>
        </w:rPr>
        <w:t>ứ</w:t>
      </w:r>
      <w:r w:rsidRPr="000F519E">
        <w:rPr>
          <w:i/>
          <w:iCs/>
        </w:rPr>
        <w:t xml:space="preserve"> B</w:t>
      </w:r>
      <w:r w:rsidRPr="000F519E">
        <w:rPr>
          <w:i/>
          <w:iCs/>
        </w:rPr>
        <w:t>ộ</w:t>
      </w:r>
      <w:r w:rsidRPr="000F519E">
        <w:rPr>
          <w:i/>
          <w:iCs/>
        </w:rPr>
        <w:t xml:space="preserve"> lu</w:t>
      </w:r>
      <w:r w:rsidRPr="000F519E">
        <w:rPr>
          <w:i/>
          <w:iCs/>
        </w:rPr>
        <w:t>ậ</w:t>
      </w:r>
      <w:r w:rsidRPr="000F519E">
        <w:rPr>
          <w:i/>
          <w:iCs/>
        </w:rPr>
        <w:t>t Lao đ</w:t>
      </w:r>
      <w:r w:rsidRPr="000F519E">
        <w:rPr>
          <w:i/>
          <w:iCs/>
        </w:rPr>
        <w:t>ộ</w:t>
      </w:r>
      <w:r w:rsidRPr="000F519E">
        <w:rPr>
          <w:i/>
          <w:iCs/>
        </w:rPr>
        <w:t>ng năm 2019;</w:t>
      </w:r>
    </w:p>
    <w:p w14:paraId="724B1156" w14:textId="77777777" w:rsidR="003A26D9" w:rsidRPr="000F519E" w:rsidRDefault="006925C0" w:rsidP="000F519E">
      <w:pPr>
        <w:pStyle w:val="ListParagraph"/>
        <w:numPr>
          <w:ilvl w:val="0"/>
          <w:numId w:val="10"/>
        </w:numPr>
        <w:spacing w:after="60"/>
        <w:rPr>
          <w:i/>
          <w:iCs/>
        </w:rPr>
      </w:pPr>
      <w:r w:rsidRPr="000F519E">
        <w:rPr>
          <w:i/>
          <w:iCs/>
        </w:rPr>
        <w:t>Căn c</w:t>
      </w:r>
      <w:r w:rsidRPr="000F519E">
        <w:rPr>
          <w:i/>
          <w:iCs/>
        </w:rPr>
        <w:t>ứ</w:t>
      </w:r>
      <w:r w:rsidRPr="000F519E">
        <w:rPr>
          <w:i/>
          <w:iCs/>
        </w:rPr>
        <w:t xml:space="preserve"> H</w:t>
      </w:r>
      <w:r w:rsidRPr="000F519E">
        <w:rPr>
          <w:i/>
          <w:iCs/>
        </w:rPr>
        <w:t>ợ</w:t>
      </w:r>
      <w:r w:rsidRPr="000F519E">
        <w:rPr>
          <w:i/>
          <w:iCs/>
        </w:rPr>
        <w:t xml:space="preserve">p </w:t>
      </w:r>
      <w:r w:rsidRPr="000F519E">
        <w:rPr>
          <w:i/>
          <w:iCs/>
        </w:rPr>
        <w:t>đ</w:t>
      </w:r>
      <w:r w:rsidRPr="000F519E">
        <w:rPr>
          <w:i/>
          <w:iCs/>
        </w:rPr>
        <w:t>ồ</w:t>
      </w:r>
      <w:r w:rsidRPr="000F519E">
        <w:rPr>
          <w:i/>
          <w:iCs/>
        </w:rPr>
        <w:t>ng lao đ</w:t>
      </w:r>
      <w:r w:rsidRPr="000F519E">
        <w:rPr>
          <w:i/>
          <w:iCs/>
        </w:rPr>
        <w:t>ộ</w:t>
      </w:r>
      <w:r w:rsidRPr="000F519E">
        <w:rPr>
          <w:i/>
          <w:iCs/>
        </w:rPr>
        <w:t>ng đã ký gi</w:t>
      </w:r>
      <w:r w:rsidRPr="000F519E">
        <w:rPr>
          <w:i/>
          <w:iCs/>
        </w:rPr>
        <w:t>ữ</w:t>
      </w:r>
      <w:r w:rsidRPr="000F519E">
        <w:rPr>
          <w:i/>
          <w:iCs/>
        </w:rPr>
        <w:t>a Công ty và ngư</w:t>
      </w:r>
      <w:r w:rsidRPr="000F519E">
        <w:rPr>
          <w:i/>
          <w:iCs/>
        </w:rPr>
        <w:t>ờ</w:t>
      </w:r>
      <w:r w:rsidRPr="000F519E">
        <w:rPr>
          <w:i/>
          <w:iCs/>
        </w:rPr>
        <w:t>i lao đ</w:t>
      </w:r>
      <w:r w:rsidRPr="000F519E">
        <w:rPr>
          <w:i/>
          <w:iCs/>
        </w:rPr>
        <w:t>ộ</w:t>
      </w:r>
      <w:r w:rsidRPr="000F519E">
        <w:rPr>
          <w:i/>
          <w:iCs/>
        </w:rPr>
        <w:t>ng;</w:t>
      </w:r>
    </w:p>
    <w:p w14:paraId="44E50AE6" w14:textId="77777777" w:rsidR="003A26D9" w:rsidRPr="000F519E" w:rsidRDefault="006925C0" w:rsidP="000F519E">
      <w:pPr>
        <w:pStyle w:val="ListParagraph"/>
        <w:numPr>
          <w:ilvl w:val="0"/>
          <w:numId w:val="10"/>
        </w:numPr>
        <w:spacing w:after="60"/>
        <w:rPr>
          <w:i/>
          <w:iCs/>
        </w:rPr>
      </w:pPr>
      <w:r w:rsidRPr="000F519E">
        <w:rPr>
          <w:i/>
          <w:iCs/>
        </w:rPr>
        <w:t>Căn c</w:t>
      </w:r>
      <w:r w:rsidRPr="000F519E">
        <w:rPr>
          <w:i/>
          <w:iCs/>
        </w:rPr>
        <w:t>ứ</w:t>
      </w:r>
      <w:r w:rsidRPr="000F519E">
        <w:rPr>
          <w:i/>
          <w:iCs/>
        </w:rPr>
        <w:t xml:space="preserve"> Quy ch</w:t>
      </w:r>
      <w:r w:rsidRPr="000F519E">
        <w:rPr>
          <w:i/>
          <w:iCs/>
        </w:rPr>
        <w:t>ế</w:t>
      </w:r>
      <w:r w:rsidRPr="000F519E">
        <w:rPr>
          <w:i/>
          <w:iCs/>
        </w:rPr>
        <w:t xml:space="preserve"> ti</w:t>
      </w:r>
      <w:r w:rsidRPr="000F519E">
        <w:rPr>
          <w:i/>
          <w:iCs/>
        </w:rPr>
        <w:t>ề</w:t>
      </w:r>
      <w:r w:rsidRPr="000F519E">
        <w:rPr>
          <w:i/>
          <w:iCs/>
        </w:rPr>
        <w:t>n lương, thư</w:t>
      </w:r>
      <w:r w:rsidRPr="000F519E">
        <w:rPr>
          <w:i/>
          <w:iCs/>
        </w:rPr>
        <w:t>ở</w:t>
      </w:r>
      <w:r w:rsidRPr="000F519E">
        <w:rPr>
          <w:i/>
          <w:iCs/>
        </w:rPr>
        <w:t>ng c</w:t>
      </w:r>
      <w:r w:rsidRPr="000F519E">
        <w:rPr>
          <w:i/>
          <w:iCs/>
        </w:rPr>
        <w:t>ủ</w:t>
      </w:r>
      <w:r w:rsidRPr="000F519E">
        <w:rPr>
          <w:i/>
          <w:iCs/>
        </w:rPr>
        <w:t>a Công ty và tình hình ho</w:t>
      </w:r>
      <w:r w:rsidRPr="000F519E">
        <w:rPr>
          <w:i/>
          <w:iCs/>
        </w:rPr>
        <w:t>ạ</w:t>
      </w:r>
      <w:r w:rsidRPr="000F519E">
        <w:rPr>
          <w:i/>
          <w:iCs/>
        </w:rPr>
        <w:t>t đ</w:t>
      </w:r>
      <w:r w:rsidRPr="000F519E">
        <w:rPr>
          <w:i/>
          <w:iCs/>
        </w:rPr>
        <w:t>ộ</w:t>
      </w:r>
      <w:r w:rsidRPr="000F519E">
        <w:rPr>
          <w:i/>
          <w:iCs/>
        </w:rPr>
        <w:t>ng th</w:t>
      </w:r>
      <w:r w:rsidRPr="000F519E">
        <w:rPr>
          <w:i/>
          <w:iCs/>
        </w:rPr>
        <w:t>ự</w:t>
      </w:r>
      <w:r w:rsidRPr="000F519E">
        <w:rPr>
          <w:i/>
          <w:iCs/>
        </w:rPr>
        <w:t>c t</w:t>
      </w:r>
      <w:r w:rsidRPr="000F519E">
        <w:rPr>
          <w:i/>
          <w:iCs/>
        </w:rPr>
        <w:t>ế</w:t>
      </w:r>
      <w:r w:rsidRPr="000F519E">
        <w:rPr>
          <w:i/>
          <w:iCs/>
        </w:rPr>
        <w:t>;</w:t>
      </w:r>
    </w:p>
    <w:p w14:paraId="21E000BC" w14:textId="77777777" w:rsidR="003A26D9" w:rsidRPr="000F519E" w:rsidRDefault="006925C0" w:rsidP="000F519E">
      <w:pPr>
        <w:pStyle w:val="ListParagraph"/>
        <w:numPr>
          <w:ilvl w:val="0"/>
          <w:numId w:val="10"/>
        </w:numPr>
        <w:spacing w:after="220"/>
        <w:rPr>
          <w:i/>
          <w:iCs/>
        </w:rPr>
      </w:pPr>
      <w:r w:rsidRPr="000F519E">
        <w:rPr>
          <w:i/>
          <w:iCs/>
        </w:rPr>
        <w:t>Xét năng l</w:t>
      </w:r>
      <w:r w:rsidRPr="000F519E">
        <w:rPr>
          <w:i/>
          <w:iCs/>
        </w:rPr>
        <w:t>ự</w:t>
      </w:r>
      <w:r w:rsidRPr="000F519E">
        <w:rPr>
          <w:i/>
          <w:iCs/>
        </w:rPr>
        <w:t>c, k</w:t>
      </w:r>
      <w:r w:rsidRPr="000F519E">
        <w:rPr>
          <w:i/>
          <w:iCs/>
        </w:rPr>
        <w:t>ế</w:t>
      </w:r>
      <w:r w:rsidRPr="000F519E">
        <w:rPr>
          <w:i/>
          <w:iCs/>
        </w:rPr>
        <w:t>t qu</w:t>
      </w:r>
      <w:r w:rsidRPr="000F519E">
        <w:rPr>
          <w:i/>
          <w:iCs/>
        </w:rPr>
        <w:t>ả</w:t>
      </w:r>
      <w:r w:rsidRPr="000F519E">
        <w:rPr>
          <w:i/>
          <w:iCs/>
        </w:rPr>
        <w:t xml:space="preserve"> công vi</w:t>
      </w:r>
      <w:r w:rsidRPr="000F519E">
        <w:rPr>
          <w:i/>
          <w:iCs/>
        </w:rPr>
        <w:t>ệ</w:t>
      </w:r>
      <w:r w:rsidRPr="000F519E">
        <w:rPr>
          <w:i/>
          <w:iCs/>
        </w:rPr>
        <w:t>c và đ</w:t>
      </w:r>
      <w:r w:rsidRPr="000F519E">
        <w:rPr>
          <w:i/>
          <w:iCs/>
        </w:rPr>
        <w:t>ề</w:t>
      </w:r>
      <w:r w:rsidRPr="000F519E">
        <w:rPr>
          <w:i/>
          <w:iCs/>
        </w:rPr>
        <w:t xml:space="preserve"> xu</w:t>
      </w:r>
      <w:r w:rsidRPr="000F519E">
        <w:rPr>
          <w:i/>
          <w:iCs/>
        </w:rPr>
        <w:t>ấ</w:t>
      </w:r>
      <w:r w:rsidRPr="000F519E">
        <w:rPr>
          <w:i/>
          <w:iCs/>
        </w:rPr>
        <w:t>t c</w:t>
      </w:r>
      <w:r w:rsidRPr="000F519E">
        <w:rPr>
          <w:i/>
          <w:iCs/>
        </w:rPr>
        <w:t>ủ</w:t>
      </w:r>
      <w:r w:rsidRPr="000F519E">
        <w:rPr>
          <w:i/>
          <w:iCs/>
        </w:rPr>
        <w:t>a b</w:t>
      </w:r>
      <w:r w:rsidRPr="000F519E">
        <w:rPr>
          <w:i/>
          <w:iCs/>
        </w:rPr>
        <w:t>ộ</w:t>
      </w:r>
      <w:r w:rsidRPr="000F519E">
        <w:rPr>
          <w:i/>
          <w:iCs/>
        </w:rPr>
        <w:t xml:space="preserve"> ph</w:t>
      </w:r>
      <w:r w:rsidRPr="000F519E">
        <w:rPr>
          <w:i/>
          <w:iCs/>
        </w:rPr>
        <w:t>ậ</w:t>
      </w:r>
      <w:r w:rsidRPr="000F519E">
        <w:rPr>
          <w:i/>
          <w:iCs/>
        </w:rPr>
        <w:t>n liên quan;</w:t>
      </w:r>
    </w:p>
    <w:p w14:paraId="62369800" w14:textId="77777777" w:rsidR="000F519E" w:rsidRDefault="000F519E" w:rsidP="000F519E">
      <w:pPr>
        <w:spacing w:after="220"/>
        <w:ind w:left="360"/>
        <w:jc w:val="center"/>
      </w:pPr>
      <w:r w:rsidRPr="000F519E">
        <w:rPr>
          <w:b/>
        </w:rPr>
        <w:t>GIÁM ĐỐC CÔNG TY TNHH THỜI TRANG MOYN</w:t>
      </w:r>
    </w:p>
    <w:p w14:paraId="2988E458" w14:textId="034ADA3A" w:rsidR="003A26D9" w:rsidRDefault="006925C0">
      <w:pPr>
        <w:spacing w:after="200"/>
        <w:jc w:val="center"/>
      </w:pPr>
      <w:r>
        <w:rPr>
          <w:b/>
        </w:rPr>
        <w:t>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</w:t>
      </w:r>
    </w:p>
    <w:p w14:paraId="03ACD8B7" w14:textId="77777777" w:rsidR="003A26D9" w:rsidRDefault="006925C0">
      <w:pPr>
        <w:spacing w:after="160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 xml:space="preserve">u 1. </w:t>
      </w:r>
      <w:r>
        <w:t>Đi</w:t>
      </w:r>
      <w:r>
        <w:t>ề</w:t>
      </w:r>
      <w:r>
        <w:t>u ch</w:t>
      </w:r>
      <w:r>
        <w:t>ỉ</w:t>
      </w:r>
      <w:r>
        <w:t>nh tăng lương đ</w:t>
      </w:r>
      <w:r>
        <w:t>ố</w:t>
      </w:r>
      <w:r>
        <w:t>i v</w:t>
      </w:r>
      <w:r>
        <w:t>ớ</w:t>
      </w:r>
      <w:r>
        <w:t>i ngư</w:t>
      </w:r>
      <w:r>
        <w:t>ờ</w:t>
      </w:r>
      <w:r>
        <w:t>i lao đ</w:t>
      </w:r>
      <w:r>
        <w:t>ộ</w:t>
      </w:r>
      <w:r>
        <w:t>ng có thông tin sau:</w:t>
      </w:r>
    </w:p>
    <w:p w14:paraId="1902A8AB" w14:textId="5B68F28C" w:rsidR="003A26D9" w:rsidRPr="00995943" w:rsidRDefault="006925C0">
      <w:pPr>
        <w:spacing w:after="60"/>
        <w:rPr>
          <w:lang w:val="vi-VN"/>
        </w:rPr>
      </w:pPr>
      <w:r>
        <w:t xml:space="preserve">     H</w:t>
      </w:r>
      <w:r>
        <w:t>ọ</w:t>
      </w:r>
      <w:r>
        <w:t xml:space="preserve"> và tên: </w:t>
      </w:r>
      <w:r w:rsidR="0028284C">
        <w:t>…………</w:t>
      </w:r>
    </w:p>
    <w:p w14:paraId="160D66D7" w14:textId="589E06C3" w:rsidR="003A26D9" w:rsidRPr="0028284C" w:rsidRDefault="006925C0">
      <w:pPr>
        <w:spacing w:after="60"/>
      </w:pPr>
      <w:r>
        <w:t xml:space="preserve">     B</w:t>
      </w:r>
      <w:r>
        <w:t>ộ</w:t>
      </w:r>
      <w:r>
        <w:t xml:space="preserve"> ph</w:t>
      </w:r>
      <w:r>
        <w:t>ậ</w:t>
      </w:r>
      <w:r>
        <w:t>n/ch</w:t>
      </w:r>
      <w:r>
        <w:t>ứ</w:t>
      </w:r>
      <w:r>
        <w:t>c v</w:t>
      </w:r>
      <w:r>
        <w:t>ụ</w:t>
      </w:r>
      <w:r>
        <w:t>:</w:t>
      </w:r>
      <w:r w:rsidR="00995943">
        <w:rPr>
          <w:lang w:val="vi-VN"/>
        </w:rPr>
        <w:t xml:space="preserve"> </w:t>
      </w:r>
      <w:r w:rsidR="0028284C">
        <w:t>………</w:t>
      </w:r>
    </w:p>
    <w:p w14:paraId="1B2EFADC" w14:textId="206D6F67" w:rsidR="003A26D9" w:rsidRDefault="006925C0">
      <w:pPr>
        <w:spacing w:after="60"/>
      </w:pPr>
      <w:r>
        <w:t xml:space="preserve">     M</w:t>
      </w:r>
      <w:r>
        <w:t>ứ</w:t>
      </w:r>
      <w:r>
        <w:t xml:space="preserve">c lương </w:t>
      </w:r>
      <w:r w:rsidR="002656C2">
        <w:t>cũ</w:t>
      </w:r>
      <w:r>
        <w:t xml:space="preserve">: </w:t>
      </w:r>
      <w:r w:rsidR="0028284C">
        <w:t>………</w:t>
      </w:r>
      <w:r w:rsidR="002656C2">
        <w:t xml:space="preserve"> </w:t>
      </w:r>
      <w:r>
        <w:t>đ</w:t>
      </w:r>
      <w:r>
        <w:t>ồ</w:t>
      </w:r>
      <w:r>
        <w:t>ng/</w:t>
      </w:r>
      <w:r w:rsidR="002656C2">
        <w:t xml:space="preserve"> </w:t>
      </w:r>
      <w:r>
        <w:t>tháng.</w:t>
      </w:r>
    </w:p>
    <w:p w14:paraId="745A7899" w14:textId="3248D4AD" w:rsidR="003A26D9" w:rsidRDefault="006925C0">
      <w:pPr>
        <w:spacing w:after="60"/>
      </w:pPr>
      <w:r>
        <w:t xml:space="preserve">     M</w:t>
      </w:r>
      <w:r>
        <w:t>ứ</w:t>
      </w:r>
      <w:r>
        <w:t xml:space="preserve">c lương </w:t>
      </w:r>
      <w:r w:rsidR="002656C2">
        <w:t>mới</w:t>
      </w:r>
      <w:r>
        <w:t xml:space="preserve">: </w:t>
      </w:r>
      <w:r w:rsidR="0028284C">
        <w:t>…….</w:t>
      </w:r>
      <w:r>
        <w:t>đ</w:t>
      </w:r>
      <w:r>
        <w:t>ồ</w:t>
      </w:r>
      <w:r>
        <w:t>ng/</w:t>
      </w:r>
      <w:r w:rsidR="002656C2">
        <w:t xml:space="preserve"> </w:t>
      </w:r>
      <w:r>
        <w:t>tháng.</w:t>
      </w:r>
    </w:p>
    <w:p w14:paraId="4DD18C01" w14:textId="28FAB815" w:rsidR="003A26D9" w:rsidRDefault="006925C0">
      <w:pPr>
        <w:spacing w:after="60"/>
      </w:pPr>
      <w:r>
        <w:t xml:space="preserve">     Th</w:t>
      </w:r>
      <w:r>
        <w:t>ờ</w:t>
      </w:r>
      <w:r>
        <w:t>i đi</w:t>
      </w:r>
      <w:r>
        <w:t>ể</w:t>
      </w:r>
      <w:r>
        <w:t>m áp d</w:t>
      </w:r>
      <w:r>
        <w:t>ụ</w:t>
      </w:r>
      <w:r>
        <w:t>ng: K</w:t>
      </w:r>
      <w:r>
        <w:t>ể</w:t>
      </w:r>
      <w:r>
        <w:t xml:space="preserve"> t</w:t>
      </w:r>
      <w:r>
        <w:t>ừ</w:t>
      </w:r>
      <w:r>
        <w:t xml:space="preserve"> ngày </w:t>
      </w:r>
      <w:r w:rsidR="0028284C">
        <w:t>……………</w:t>
      </w:r>
      <w:r>
        <w:t>.</w:t>
      </w:r>
    </w:p>
    <w:p w14:paraId="7AF4D71B" w14:textId="4922284C" w:rsidR="003A26D9" w:rsidRDefault="006925C0">
      <w:pPr>
        <w:spacing w:after="160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 xml:space="preserve">u 2. </w:t>
      </w:r>
      <w:r>
        <w:t>M</w:t>
      </w:r>
      <w:r>
        <w:t>ứ</w:t>
      </w:r>
      <w:r>
        <w:t>c lương m</w:t>
      </w:r>
      <w:r>
        <w:t>ớ</w:t>
      </w:r>
      <w:r>
        <w:t>i t</w:t>
      </w:r>
      <w:r>
        <w:t>ạ</w:t>
      </w:r>
      <w:r>
        <w:t>i Đi</w:t>
      </w:r>
      <w:r>
        <w:t>ề</w:t>
      </w:r>
      <w:r>
        <w:t>u 1 là căn c</w:t>
      </w:r>
      <w:r>
        <w:t>ứ</w:t>
      </w:r>
      <w:r>
        <w:t xml:space="preserve"> đ</w:t>
      </w:r>
      <w:r>
        <w:t>ể</w:t>
      </w:r>
      <w:r>
        <w:t xml:space="preserve"> tính, chi tr</w:t>
      </w:r>
      <w:r>
        <w:t>ả</w:t>
      </w:r>
      <w:r>
        <w:t xml:space="preserve"> lương và th</w:t>
      </w:r>
      <w:r>
        <w:t>ự</w:t>
      </w:r>
      <w:r>
        <w:t>c hi</w:t>
      </w:r>
      <w:r>
        <w:t>ệ</w:t>
      </w:r>
      <w:r>
        <w:t>n các nghĩa v</w:t>
      </w:r>
      <w:r>
        <w:t>ụ</w:t>
      </w:r>
      <w:r>
        <w:t xml:space="preserve"> liên quan theo quy đ</w:t>
      </w:r>
      <w:r>
        <w:t>ị</w:t>
      </w:r>
      <w:r>
        <w:t>nh pháps</w:t>
      </w:r>
      <w:r>
        <w:t xml:space="preserve"> lu</w:t>
      </w:r>
      <w:r>
        <w:t>ậ</w:t>
      </w:r>
      <w:r>
        <w:t>t và quy ch</w:t>
      </w:r>
      <w:r>
        <w:t>ế</w:t>
      </w:r>
      <w:r>
        <w:t xml:space="preserve"> c</w:t>
      </w:r>
      <w:r>
        <w:t>ủ</w:t>
      </w:r>
      <w:r>
        <w:t>a Công ty. Trư</w:t>
      </w:r>
      <w:r>
        <w:t>ờ</w:t>
      </w:r>
      <w:r>
        <w:t>ng h</w:t>
      </w:r>
      <w:r>
        <w:t>ợ</w:t>
      </w:r>
      <w:r>
        <w:t>p đi</w:t>
      </w:r>
      <w:r>
        <w:t>ề</w:t>
      </w:r>
      <w:r>
        <w:t>u ch</w:t>
      </w:r>
      <w:r>
        <w:t>ỉ</w:t>
      </w:r>
      <w:r>
        <w:t>nh n</w:t>
      </w:r>
      <w:r>
        <w:t>ộ</w:t>
      </w:r>
      <w:r>
        <w:t>i dung đã th</w:t>
      </w:r>
      <w:r>
        <w:t>ỏ</w:t>
      </w:r>
      <w:r>
        <w:t>a thu</w:t>
      </w:r>
      <w:r>
        <w:t>ậ</w:t>
      </w:r>
      <w:r>
        <w:t>n trong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ng, các bên th</w:t>
      </w:r>
      <w:r>
        <w:t>ự</w:t>
      </w:r>
      <w:r>
        <w:t>c hi</w:t>
      </w:r>
      <w:r>
        <w:t>ệ</w:t>
      </w:r>
      <w:r>
        <w:t>n th</w:t>
      </w:r>
      <w:r>
        <w:t>ủ</w:t>
      </w:r>
      <w:r>
        <w:t xml:space="preserve"> t</w:t>
      </w:r>
      <w:r>
        <w:t>ụ</w:t>
      </w:r>
      <w:r>
        <w:t>c s</w:t>
      </w:r>
      <w:r>
        <w:t>ử</w:t>
      </w:r>
      <w:r>
        <w:t>a đ</w:t>
      </w:r>
      <w:r>
        <w:t>ổ</w:t>
      </w:r>
      <w:r>
        <w:t>i, b</w:t>
      </w:r>
      <w:r>
        <w:t>ổ</w:t>
      </w:r>
      <w:r>
        <w:t xml:space="preserve"> sung H</w:t>
      </w:r>
      <w:r>
        <w:t>ợ</w:t>
      </w:r>
      <w:r>
        <w:t>p đ</w:t>
      </w:r>
      <w:r>
        <w:t>ồ</w:t>
      </w:r>
      <w:r>
        <w:t>ng lao đ</w:t>
      </w:r>
      <w:r>
        <w:t>ộ</w:t>
      </w:r>
      <w:r>
        <w:t>ng theo quy đ</w:t>
      </w:r>
      <w:r>
        <w:t>ị</w:t>
      </w:r>
      <w:r>
        <w:t>nh.</w:t>
      </w:r>
    </w:p>
    <w:p w14:paraId="1DED115C" w14:textId="77777777" w:rsidR="003A26D9" w:rsidRDefault="006925C0">
      <w:pPr>
        <w:spacing w:after="160"/>
      </w:pPr>
      <w:r>
        <w:rPr>
          <w:b/>
        </w:rPr>
        <w:t>Đi</w:t>
      </w:r>
      <w:r>
        <w:rPr>
          <w:b/>
        </w:rPr>
        <w:t>ề</w:t>
      </w:r>
      <w:r>
        <w:rPr>
          <w:b/>
        </w:rPr>
        <w:t xml:space="preserve">u 3. </w:t>
      </w:r>
      <w:r>
        <w:t>B</w:t>
      </w:r>
      <w:r>
        <w:t>ộ</w:t>
      </w:r>
      <w:r>
        <w:t xml:space="preserve"> ph</w:t>
      </w:r>
      <w:r>
        <w:t>ậ</w:t>
      </w:r>
      <w:r>
        <w:t>n Hành chính - Nhân s</w:t>
      </w:r>
      <w:r>
        <w:t>ự</w:t>
      </w:r>
      <w:r>
        <w:t>, b</w:t>
      </w:r>
      <w:r>
        <w:t>ộ</w:t>
      </w:r>
      <w:r>
        <w:t xml:space="preserve"> ph</w:t>
      </w:r>
      <w:r>
        <w:t>ậ</w:t>
      </w:r>
      <w:r>
        <w:t>n K</w:t>
      </w:r>
      <w:r>
        <w:t>ế</w:t>
      </w:r>
      <w:r>
        <w:t xml:space="preserve"> toán và ngư</w:t>
      </w:r>
      <w:r>
        <w:t>ờ</w:t>
      </w:r>
      <w:r>
        <w:t>i lao đ</w:t>
      </w:r>
      <w:r>
        <w:t>ộ</w:t>
      </w:r>
      <w:r>
        <w:t>ng có tên t</w:t>
      </w:r>
      <w:r>
        <w:t>ạ</w:t>
      </w:r>
      <w:r>
        <w:t>i Đi</w:t>
      </w:r>
      <w:r>
        <w:t>ề</w:t>
      </w:r>
      <w:r>
        <w:t>u 1 ch</w:t>
      </w:r>
      <w:r>
        <w:t>ị</w:t>
      </w:r>
      <w:r>
        <w:t>u trách nhi</w:t>
      </w:r>
      <w:r>
        <w:t>ệ</w:t>
      </w:r>
      <w:r>
        <w:t>m thi hành Quy</w:t>
      </w:r>
      <w:r>
        <w:t>ế</w:t>
      </w:r>
      <w:r>
        <w:t>t đ</w:t>
      </w:r>
      <w:r>
        <w:t>ị</w:t>
      </w:r>
      <w:r>
        <w:t>nh này. Quy</w:t>
      </w:r>
      <w:r>
        <w:t>ế</w:t>
      </w:r>
      <w:r>
        <w:t>t đ</w:t>
      </w:r>
      <w:r>
        <w:t>ị</w:t>
      </w:r>
      <w:r>
        <w:t>nh có hi</w:t>
      </w:r>
      <w:r>
        <w:t>ệ</w:t>
      </w:r>
      <w:r>
        <w:t>u l</w:t>
      </w:r>
      <w:r>
        <w:t>ự</w:t>
      </w:r>
      <w:r>
        <w:t>c k</w:t>
      </w:r>
      <w:r>
        <w:t>ể</w:t>
      </w:r>
      <w:r>
        <w:t xml:space="preserve"> t</w:t>
      </w:r>
      <w:r>
        <w:t>ừ</w:t>
      </w:r>
      <w:r>
        <w:t xml:space="preserve"> ngày ký, tr</w:t>
      </w:r>
      <w:r>
        <w:t>ừ</w:t>
      </w:r>
      <w:r>
        <w:t xml:space="preserve"> th</w:t>
      </w:r>
      <w:r>
        <w:t>ờ</w:t>
      </w:r>
      <w:r>
        <w:t>i đi</w:t>
      </w:r>
      <w:r>
        <w:t>ể</w:t>
      </w:r>
      <w:r>
        <w:t>m áp d</w:t>
      </w:r>
      <w:r>
        <w:t>ụ</w:t>
      </w:r>
      <w:r>
        <w:t>ng m</w:t>
      </w:r>
      <w:r>
        <w:t>ứ</w:t>
      </w:r>
      <w:r>
        <w:t>c lương quy đ</w:t>
      </w:r>
      <w:r>
        <w:t>ị</w:t>
      </w:r>
      <w:r>
        <w:t>nh t</w:t>
      </w:r>
      <w:r>
        <w:t>ạ</w:t>
      </w:r>
      <w:r>
        <w:t>i Đi</w:t>
      </w:r>
      <w:r>
        <w:t>ề</w:t>
      </w:r>
      <w:r>
        <w:t>u 1.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3A26D9" w14:paraId="21289FD8" w14:textId="77777777">
        <w:tc>
          <w:tcPr>
            <w:tcW w:w="4819" w:type="dxa"/>
          </w:tcPr>
          <w:p w14:paraId="2ABFB54A" w14:textId="77777777" w:rsidR="003A26D9" w:rsidRDefault="006925C0">
            <w:r>
              <w:rPr>
                <w:b/>
              </w:rPr>
              <w:t>Nơi nh</w:t>
            </w:r>
            <w:r>
              <w:rPr>
                <w:b/>
              </w:rPr>
              <w:t>ậ</w:t>
            </w:r>
            <w:r>
              <w:rPr>
                <w:b/>
              </w:rPr>
              <w:t>n:</w:t>
            </w:r>
            <w:r>
              <w:br/>
              <w:t>- Như Đi</w:t>
            </w:r>
            <w:r>
              <w:t>ề</w:t>
            </w:r>
            <w:r>
              <w:t>u 3;</w:t>
            </w:r>
            <w:r>
              <w:br/>
              <w:t>- Lưu: HCNS, h</w:t>
            </w:r>
            <w:r>
              <w:t>ồ</w:t>
            </w:r>
            <w:r>
              <w:t xml:space="preserve"> sơ ngư</w:t>
            </w:r>
            <w:r>
              <w:t>ờ</w:t>
            </w:r>
            <w:r>
              <w:t>i lao đ</w:t>
            </w:r>
            <w:r>
              <w:t>ộ</w:t>
            </w:r>
            <w:r>
              <w:t>ng.</w:t>
            </w:r>
          </w:p>
        </w:tc>
        <w:tc>
          <w:tcPr>
            <w:tcW w:w="4819" w:type="dxa"/>
          </w:tcPr>
          <w:p w14:paraId="1ABBCFB3" w14:textId="77777777" w:rsidR="000F519E" w:rsidRDefault="006925C0">
            <w:pPr>
              <w:jc w:val="center"/>
              <w:rPr>
                <w:b/>
              </w:rPr>
            </w:pPr>
            <w:r>
              <w:rPr>
                <w:b/>
              </w:rPr>
              <w:t>GIÁM Đ</w:t>
            </w:r>
            <w:r>
              <w:rPr>
                <w:b/>
              </w:rPr>
              <w:t>Ố</w:t>
            </w:r>
            <w:r>
              <w:rPr>
                <w:b/>
              </w:rPr>
              <w:t>C</w:t>
            </w:r>
            <w:r>
              <w:br/>
              <w:t>(Ký, ghi rõ h</w:t>
            </w:r>
            <w:r>
              <w:t>ọ</w:t>
            </w:r>
            <w:r>
              <w:t xml:space="preserve"> tên, đóng d</w:t>
            </w:r>
            <w:r>
              <w:t>ấ</w:t>
            </w:r>
            <w:r>
              <w:t>u)</w:t>
            </w:r>
            <w:r>
              <w:rPr>
                <w:b/>
              </w:rPr>
              <w:br/>
            </w:r>
          </w:p>
          <w:p w14:paraId="1D736AAA" w14:textId="37F3B036" w:rsidR="000F519E" w:rsidRDefault="006925C0">
            <w:pPr>
              <w:jc w:val="center"/>
              <w:rPr>
                <w:b/>
              </w:rPr>
            </w:pPr>
            <w:r>
              <w:rPr>
                <w:b/>
              </w:rPr>
              <w:br/>
            </w:r>
          </w:p>
          <w:p w14:paraId="179A9A92" w14:textId="6FCFC9E8" w:rsidR="003A26D9" w:rsidRDefault="006925C0" w:rsidP="000F519E">
            <w:pPr>
              <w:jc w:val="center"/>
            </w:pPr>
            <w:r>
              <w:rPr>
                <w:b/>
              </w:rPr>
              <w:br/>
              <w:t>Nguy</w:t>
            </w:r>
            <w:r>
              <w:rPr>
                <w:b/>
              </w:rPr>
              <w:t>ễ</w:t>
            </w:r>
            <w:r>
              <w:rPr>
                <w:b/>
              </w:rPr>
              <w:t>n Văn Quân</w:t>
            </w:r>
          </w:p>
        </w:tc>
      </w:tr>
    </w:tbl>
    <w:p w14:paraId="2E88DBEA" w14:textId="77777777" w:rsidR="0099758B" w:rsidRDefault="0099758B"/>
    <w:sectPr w:rsidR="0099758B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7B2BD9"/>
    <w:multiLevelType w:val="hybridMultilevel"/>
    <w:tmpl w:val="BFCEBD18"/>
    <w:lvl w:ilvl="0" w:tplc="67B4E290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565346">
    <w:abstractNumId w:val="8"/>
  </w:num>
  <w:num w:numId="2" w16cid:durableId="1455636881">
    <w:abstractNumId w:val="6"/>
  </w:num>
  <w:num w:numId="3" w16cid:durableId="1294824936">
    <w:abstractNumId w:val="5"/>
  </w:num>
  <w:num w:numId="4" w16cid:durableId="1865055296">
    <w:abstractNumId w:val="4"/>
  </w:num>
  <w:num w:numId="5" w16cid:durableId="1430274022">
    <w:abstractNumId w:val="7"/>
  </w:num>
  <w:num w:numId="6" w16cid:durableId="2025403409">
    <w:abstractNumId w:val="3"/>
  </w:num>
  <w:num w:numId="7" w16cid:durableId="152574576">
    <w:abstractNumId w:val="2"/>
  </w:num>
  <w:num w:numId="8" w16cid:durableId="956254946">
    <w:abstractNumId w:val="1"/>
  </w:num>
  <w:num w:numId="9" w16cid:durableId="274872957">
    <w:abstractNumId w:val="0"/>
  </w:num>
  <w:num w:numId="10" w16cid:durableId="1491603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DF5"/>
    <w:rsid w:val="00034616"/>
    <w:rsid w:val="0006063C"/>
    <w:rsid w:val="000672E6"/>
    <w:rsid w:val="000F519E"/>
    <w:rsid w:val="0015074B"/>
    <w:rsid w:val="002656C2"/>
    <w:rsid w:val="0028284C"/>
    <w:rsid w:val="0029639D"/>
    <w:rsid w:val="002E011C"/>
    <w:rsid w:val="00326F90"/>
    <w:rsid w:val="00386128"/>
    <w:rsid w:val="003A26D9"/>
    <w:rsid w:val="006925C0"/>
    <w:rsid w:val="00995943"/>
    <w:rsid w:val="0099758B"/>
    <w:rsid w:val="009F0E5B"/>
    <w:rsid w:val="00AA1D8D"/>
    <w:rsid w:val="00AB3980"/>
    <w:rsid w:val="00B47730"/>
    <w:rsid w:val="00C16456"/>
    <w:rsid w:val="00CB0664"/>
    <w:rsid w:val="00F549BA"/>
    <w:rsid w:val="00F81516"/>
    <w:rsid w:val="00F874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5C395"/>
  <w14:defaultImageDpi w14:val="300"/>
  <w15:docId w15:val="{04E59213-8C29-4C98-AF66-5B3C3BD3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Quan Nguyen Van</cp:lastModifiedBy>
  <cp:revision>9</cp:revision>
  <cp:lastPrinted>2026-10-10T05:55:00Z</cp:lastPrinted>
  <dcterms:created xsi:type="dcterms:W3CDTF">2026-10-09T08:12:00Z</dcterms:created>
  <dcterms:modified xsi:type="dcterms:W3CDTF">2026-10-10T05:55:00Z</dcterms:modified>
  <cp:category/>
</cp:coreProperties>
</file>