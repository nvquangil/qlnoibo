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111"/>
        <w:gridCol w:w="5527"/>
      </w:tblGrid>
      <w:tr w:rsidR="00A97C37" w:rsidRPr="003846CD" w14:paraId="44C3743D" w14:textId="77777777" w:rsidTr="003846CD">
        <w:trPr>
          <w:cantSplit/>
          <w:jc w:val="center"/>
        </w:trPr>
        <w:tc>
          <w:tcPr>
            <w:tcW w:w="4111" w:type="dxa"/>
            <w:tcMar>
              <w:top w:w="0" w:type="dxa"/>
              <w:left w:w="0" w:type="dxa"/>
              <w:bottom w:w="0" w:type="dxa"/>
              <w:right w:w="0" w:type="dxa"/>
            </w:tcMar>
          </w:tcPr>
          <w:p w14:paraId="7DA070F2" w14:textId="790ED466" w:rsidR="001C115F" w:rsidRPr="003846CD" w:rsidRDefault="00C50645" w:rsidP="00A04D4C">
            <w:pPr>
              <w:spacing w:line="276" w:lineRule="auto"/>
              <w:jc w:val="center"/>
              <w:rPr>
                <w:b/>
                <w:szCs w:val="26"/>
              </w:rPr>
            </w:pPr>
            <w:r w:rsidRPr="003846CD">
              <w:rPr>
                <w:b/>
                <w:szCs w:val="26"/>
              </w:rPr>
              <w:t>CÔNG TY TNHH</w:t>
            </w:r>
          </w:p>
          <w:p w14:paraId="31DD4CA5" w14:textId="63FE5338" w:rsidR="00A97C37" w:rsidRPr="003846CD" w:rsidRDefault="00C50645" w:rsidP="00A04D4C">
            <w:pPr>
              <w:spacing w:line="276" w:lineRule="auto"/>
              <w:jc w:val="center"/>
              <w:rPr>
                <w:sz w:val="28"/>
                <w:szCs w:val="28"/>
              </w:rPr>
            </w:pPr>
            <w:r w:rsidRPr="003846CD">
              <w:rPr>
                <w:b/>
                <w:szCs w:val="26"/>
              </w:rPr>
              <w:t>THỜI TRANG MOYN</w:t>
            </w:r>
          </w:p>
        </w:tc>
        <w:tc>
          <w:tcPr>
            <w:tcW w:w="5527" w:type="dxa"/>
            <w:tcMar>
              <w:top w:w="0" w:type="dxa"/>
              <w:left w:w="0" w:type="dxa"/>
              <w:bottom w:w="0" w:type="dxa"/>
              <w:right w:w="0" w:type="dxa"/>
            </w:tcMar>
          </w:tcPr>
          <w:p w14:paraId="11D23361" w14:textId="77777777" w:rsidR="00A97C37" w:rsidRPr="003846CD" w:rsidRDefault="00C50645" w:rsidP="00A04D4C">
            <w:pPr>
              <w:spacing w:line="276" w:lineRule="auto"/>
              <w:jc w:val="center"/>
              <w:rPr>
                <w:szCs w:val="26"/>
              </w:rPr>
            </w:pPr>
            <w:r w:rsidRPr="003846CD">
              <w:rPr>
                <w:b/>
                <w:szCs w:val="26"/>
              </w:rPr>
              <w:t>CỘNG HÒA XÃ HỘI CHỦ NGHĨA VIỆT NAM</w:t>
            </w:r>
          </w:p>
          <w:p w14:paraId="3C8E93A8" w14:textId="2ECB7179" w:rsidR="00A97C37" w:rsidRPr="003846CD" w:rsidRDefault="00C50645" w:rsidP="00A04D4C">
            <w:pPr>
              <w:spacing w:line="276" w:lineRule="auto"/>
              <w:jc w:val="center"/>
              <w:rPr>
                <w:sz w:val="28"/>
                <w:szCs w:val="28"/>
              </w:rPr>
            </w:pPr>
            <w:r w:rsidRPr="003846CD">
              <w:rPr>
                <w:b/>
                <w:sz w:val="28"/>
                <w:szCs w:val="28"/>
                <w:u w:val="single"/>
              </w:rPr>
              <w:t>Độc lập - Tự do - Hạnh phúc</w:t>
            </w:r>
          </w:p>
        </w:tc>
      </w:tr>
      <w:tr w:rsidR="001C115F" w:rsidRPr="003846CD" w14:paraId="5E8F64E0" w14:textId="77777777" w:rsidTr="003846CD">
        <w:trPr>
          <w:cantSplit/>
          <w:jc w:val="center"/>
        </w:trPr>
        <w:tc>
          <w:tcPr>
            <w:tcW w:w="4111" w:type="dxa"/>
            <w:tcMar>
              <w:top w:w="0" w:type="dxa"/>
              <w:left w:w="0" w:type="dxa"/>
              <w:bottom w:w="0" w:type="dxa"/>
              <w:right w:w="0" w:type="dxa"/>
            </w:tcMar>
          </w:tcPr>
          <w:p w14:paraId="472784B2" w14:textId="503493B3" w:rsidR="001C115F" w:rsidRPr="003846CD" w:rsidRDefault="001C115F" w:rsidP="00A04D4C">
            <w:pPr>
              <w:spacing w:line="276" w:lineRule="auto"/>
              <w:jc w:val="center"/>
              <w:rPr>
                <w:b/>
                <w:sz w:val="28"/>
                <w:szCs w:val="28"/>
              </w:rPr>
            </w:pPr>
            <w:r w:rsidRPr="003846CD">
              <w:rPr>
                <w:sz w:val="28"/>
                <w:szCs w:val="28"/>
              </w:rPr>
              <w:t xml:space="preserve">Số: </w:t>
            </w:r>
            <w:r w:rsidR="00C50645">
              <w:rPr>
                <w:sz w:val="28"/>
                <w:szCs w:val="28"/>
              </w:rPr>
              <w:t>…..</w:t>
            </w:r>
            <w:r w:rsidRPr="003846CD">
              <w:rPr>
                <w:sz w:val="28"/>
                <w:szCs w:val="28"/>
              </w:rPr>
              <w:t xml:space="preserve"> HĐTV-MOYN</w:t>
            </w:r>
          </w:p>
        </w:tc>
        <w:tc>
          <w:tcPr>
            <w:tcW w:w="5527" w:type="dxa"/>
            <w:tcMar>
              <w:top w:w="0" w:type="dxa"/>
              <w:left w:w="0" w:type="dxa"/>
              <w:bottom w:w="0" w:type="dxa"/>
              <w:right w:w="0" w:type="dxa"/>
            </w:tcMar>
          </w:tcPr>
          <w:p w14:paraId="521A85E4" w14:textId="4B355669" w:rsidR="001C115F" w:rsidRPr="003846CD" w:rsidRDefault="001C115F" w:rsidP="00A04D4C">
            <w:pPr>
              <w:spacing w:line="276" w:lineRule="auto"/>
              <w:jc w:val="right"/>
              <w:rPr>
                <w:b/>
                <w:sz w:val="28"/>
                <w:szCs w:val="28"/>
              </w:rPr>
            </w:pPr>
            <w:r w:rsidRPr="003846CD">
              <w:rPr>
                <w:i/>
                <w:sz w:val="28"/>
                <w:szCs w:val="28"/>
              </w:rPr>
              <w:t xml:space="preserve">Hà Nội, ngày </w:t>
            </w:r>
            <w:r w:rsidR="00C50645">
              <w:rPr>
                <w:i/>
                <w:sz w:val="28"/>
                <w:szCs w:val="28"/>
              </w:rPr>
              <w:t>….</w:t>
            </w:r>
            <w:r w:rsidRPr="003846CD">
              <w:rPr>
                <w:i/>
                <w:sz w:val="28"/>
                <w:szCs w:val="28"/>
              </w:rPr>
              <w:t xml:space="preserve"> tháng </w:t>
            </w:r>
            <w:r w:rsidR="00C50645">
              <w:rPr>
                <w:i/>
                <w:sz w:val="28"/>
                <w:szCs w:val="28"/>
              </w:rPr>
              <w:t>….</w:t>
            </w:r>
            <w:r w:rsidRPr="003846CD">
              <w:rPr>
                <w:i/>
                <w:sz w:val="28"/>
                <w:szCs w:val="28"/>
              </w:rPr>
              <w:t xml:space="preserve"> năm 2026</w:t>
            </w:r>
          </w:p>
        </w:tc>
      </w:tr>
    </w:tbl>
    <w:p w14:paraId="4C0E46B3" w14:textId="77777777" w:rsidR="008C2708" w:rsidRPr="003846CD" w:rsidRDefault="008C2708" w:rsidP="00F06FAF">
      <w:pPr>
        <w:spacing w:before="160" w:after="100" w:line="276" w:lineRule="auto"/>
        <w:jc w:val="both"/>
        <w:rPr>
          <w:b/>
          <w:sz w:val="28"/>
          <w:szCs w:val="28"/>
          <w:lang w:val="vi-VN"/>
        </w:rPr>
      </w:pPr>
    </w:p>
    <w:p w14:paraId="194F2AB2" w14:textId="38EF3698" w:rsidR="00A97C37" w:rsidRPr="003846CD" w:rsidRDefault="00C50645" w:rsidP="00A04D4C">
      <w:pPr>
        <w:spacing w:before="160" w:after="100" w:line="276" w:lineRule="auto"/>
        <w:jc w:val="center"/>
        <w:rPr>
          <w:b/>
          <w:sz w:val="28"/>
          <w:szCs w:val="28"/>
          <w:lang w:val="vi-VN"/>
        </w:rPr>
      </w:pPr>
      <w:r w:rsidRPr="003846CD">
        <w:rPr>
          <w:b/>
          <w:sz w:val="28"/>
          <w:szCs w:val="28"/>
        </w:rPr>
        <w:t>HỢP ĐỒNG THỬ VIỆC</w:t>
      </w:r>
    </w:p>
    <w:p w14:paraId="58D1537F" w14:textId="77777777" w:rsidR="008C2708" w:rsidRPr="003846CD" w:rsidRDefault="008C2708" w:rsidP="00F06FAF">
      <w:pPr>
        <w:spacing w:before="160" w:after="100" w:line="276" w:lineRule="auto"/>
        <w:jc w:val="both"/>
        <w:rPr>
          <w:sz w:val="28"/>
          <w:szCs w:val="28"/>
          <w:lang w:val="vi-VN"/>
        </w:rPr>
      </w:pPr>
    </w:p>
    <w:p w14:paraId="0D259CAC" w14:textId="77777777" w:rsidR="00A97C37" w:rsidRPr="003846CD" w:rsidRDefault="00C50645" w:rsidP="00F06FAF">
      <w:pPr>
        <w:spacing w:line="276" w:lineRule="auto"/>
        <w:ind w:left="312"/>
        <w:jc w:val="both"/>
        <w:rPr>
          <w:sz w:val="28"/>
          <w:szCs w:val="28"/>
        </w:rPr>
      </w:pPr>
      <w:r w:rsidRPr="003846CD">
        <w:rPr>
          <w:sz w:val="28"/>
          <w:szCs w:val="28"/>
        </w:rPr>
        <w:t>- Căn cứ Bộ luật Lao động số 45/2019/QH14 và các văn bản hướng dẫn thi hành;</w:t>
      </w:r>
    </w:p>
    <w:p w14:paraId="76F83A30" w14:textId="77777777" w:rsidR="00A97C37" w:rsidRPr="003846CD" w:rsidRDefault="00C50645" w:rsidP="00F06FAF">
      <w:pPr>
        <w:spacing w:line="276" w:lineRule="auto"/>
        <w:ind w:left="312"/>
        <w:jc w:val="both"/>
        <w:rPr>
          <w:sz w:val="28"/>
          <w:szCs w:val="28"/>
        </w:rPr>
      </w:pPr>
      <w:r w:rsidRPr="003846CD">
        <w:rPr>
          <w:sz w:val="28"/>
          <w:szCs w:val="28"/>
        </w:rPr>
        <w:t xml:space="preserve">- Căn </w:t>
      </w:r>
      <w:r w:rsidRPr="003846CD">
        <w:rPr>
          <w:sz w:val="28"/>
          <w:szCs w:val="28"/>
        </w:rPr>
        <w:t>cứ nhu cầu sử dụng lao động của Công ty và sự tự nguyện thỏa thuận của hai bên;</w:t>
      </w:r>
    </w:p>
    <w:p w14:paraId="2BDD3D1F" w14:textId="5A7B8216" w:rsidR="00A97C37" w:rsidRPr="003846CD" w:rsidRDefault="00C50645" w:rsidP="00F06FAF">
      <w:pPr>
        <w:spacing w:before="100" w:line="276" w:lineRule="auto"/>
        <w:jc w:val="both"/>
        <w:rPr>
          <w:sz w:val="28"/>
          <w:szCs w:val="28"/>
        </w:rPr>
      </w:pPr>
      <w:r w:rsidRPr="003846CD">
        <w:rPr>
          <w:sz w:val="28"/>
          <w:szCs w:val="28"/>
        </w:rPr>
        <w:t xml:space="preserve">Hôm nay, ngày </w:t>
      </w:r>
      <w:r>
        <w:rPr>
          <w:sz w:val="28"/>
          <w:szCs w:val="28"/>
        </w:rPr>
        <w:t>….</w:t>
      </w:r>
      <w:r w:rsidRPr="003846CD">
        <w:rPr>
          <w:sz w:val="28"/>
          <w:szCs w:val="28"/>
        </w:rPr>
        <w:t xml:space="preserve"> tháng </w:t>
      </w:r>
      <w:r>
        <w:rPr>
          <w:sz w:val="28"/>
          <w:szCs w:val="28"/>
        </w:rPr>
        <w:t>….</w:t>
      </w:r>
      <w:r w:rsidRPr="003846CD">
        <w:rPr>
          <w:sz w:val="28"/>
          <w:szCs w:val="28"/>
        </w:rPr>
        <w:t xml:space="preserve"> năm </w:t>
      </w:r>
      <w:r>
        <w:rPr>
          <w:sz w:val="28"/>
          <w:szCs w:val="28"/>
        </w:rPr>
        <w:t>…</w:t>
      </w:r>
      <w:r w:rsidRPr="003846CD">
        <w:rPr>
          <w:sz w:val="28"/>
          <w:szCs w:val="28"/>
        </w:rPr>
        <w:t>, tại Công ty TNHH Thời trang MOYN, chúng tôi gồm:</w:t>
      </w:r>
    </w:p>
    <w:p w14:paraId="1C2CE1DC" w14:textId="77777777" w:rsidR="00FA625D" w:rsidRPr="003846CD" w:rsidRDefault="00FA625D" w:rsidP="00F06FAF">
      <w:pPr>
        <w:keepNext/>
        <w:spacing w:line="276" w:lineRule="auto"/>
        <w:jc w:val="both"/>
        <w:rPr>
          <w:b/>
          <w:sz w:val="28"/>
          <w:szCs w:val="28"/>
        </w:rPr>
      </w:pPr>
    </w:p>
    <w:p w14:paraId="617EA780" w14:textId="00E99605" w:rsidR="00A97C37" w:rsidRPr="003846CD" w:rsidRDefault="00C50645" w:rsidP="00F06FAF">
      <w:pPr>
        <w:keepNext/>
        <w:spacing w:line="276" w:lineRule="auto"/>
        <w:jc w:val="both"/>
        <w:rPr>
          <w:sz w:val="28"/>
          <w:szCs w:val="28"/>
        </w:rPr>
      </w:pPr>
      <w:r w:rsidRPr="003846CD">
        <w:rPr>
          <w:b/>
          <w:sz w:val="28"/>
          <w:szCs w:val="28"/>
        </w:rPr>
        <w:t>BÊN A - NGƯỜI SỬ DỤNG LAO ĐỘNG</w:t>
      </w:r>
    </w:p>
    <w:tbl>
      <w:tblPr>
        <w:tblW w:w="9638" w:type="dxa"/>
        <w:tblBorders>
          <w:top w:val="nil"/>
          <w:left w:val="nil"/>
          <w:bottom w:val="nil"/>
          <w:right w:val="nil"/>
          <w:insideH w:val="nil"/>
          <w:insideV w:val="nil"/>
        </w:tblBorders>
        <w:tblLayout w:type="fixed"/>
        <w:tblLook w:val="04A0" w:firstRow="1" w:lastRow="0" w:firstColumn="1" w:lastColumn="0" w:noHBand="0" w:noVBand="1"/>
      </w:tblPr>
      <w:tblGrid>
        <w:gridCol w:w="2268"/>
        <w:gridCol w:w="7370"/>
      </w:tblGrid>
      <w:tr w:rsidR="00A97C37" w:rsidRPr="003846CD" w14:paraId="5C06527C" w14:textId="77777777" w:rsidTr="0015798F">
        <w:trPr>
          <w:cantSplit/>
        </w:trPr>
        <w:tc>
          <w:tcPr>
            <w:tcW w:w="2268" w:type="dxa"/>
            <w:tcMar>
              <w:top w:w="0" w:type="dxa"/>
              <w:left w:w="0" w:type="dxa"/>
              <w:bottom w:w="0" w:type="dxa"/>
              <w:right w:w="0" w:type="dxa"/>
            </w:tcMar>
          </w:tcPr>
          <w:p w14:paraId="52ECC027" w14:textId="53E0F578" w:rsidR="00A97C37" w:rsidRPr="003846CD" w:rsidRDefault="00C50645" w:rsidP="00F06FAF">
            <w:pPr>
              <w:spacing w:line="276" w:lineRule="auto"/>
              <w:jc w:val="both"/>
              <w:rPr>
                <w:sz w:val="28"/>
                <w:szCs w:val="28"/>
              </w:rPr>
            </w:pPr>
            <w:r w:rsidRPr="003846CD">
              <w:rPr>
                <w:b/>
                <w:sz w:val="28"/>
                <w:szCs w:val="28"/>
              </w:rPr>
              <w:t>Tên doanh nghiệp</w:t>
            </w:r>
          </w:p>
        </w:tc>
        <w:tc>
          <w:tcPr>
            <w:tcW w:w="7370" w:type="dxa"/>
            <w:tcMar>
              <w:top w:w="0" w:type="dxa"/>
              <w:left w:w="0" w:type="dxa"/>
              <w:bottom w:w="0" w:type="dxa"/>
              <w:right w:w="0" w:type="dxa"/>
            </w:tcMar>
          </w:tcPr>
          <w:p w14:paraId="5F946C29" w14:textId="09DEA351" w:rsidR="00A97C37" w:rsidRPr="003846CD" w:rsidRDefault="00FA625D" w:rsidP="00F06FAF">
            <w:pPr>
              <w:spacing w:line="276" w:lineRule="auto"/>
              <w:jc w:val="both"/>
              <w:rPr>
                <w:sz w:val="28"/>
                <w:szCs w:val="28"/>
              </w:rPr>
            </w:pPr>
            <w:r w:rsidRPr="003846CD">
              <w:rPr>
                <w:sz w:val="28"/>
                <w:szCs w:val="28"/>
              </w:rPr>
              <w:t>: CÔNG TY TNHH THỜI TRANG MOYN</w:t>
            </w:r>
          </w:p>
        </w:tc>
      </w:tr>
      <w:tr w:rsidR="00A97C37" w:rsidRPr="003846CD" w14:paraId="4EA291B3" w14:textId="77777777" w:rsidTr="0015798F">
        <w:trPr>
          <w:cantSplit/>
        </w:trPr>
        <w:tc>
          <w:tcPr>
            <w:tcW w:w="2268" w:type="dxa"/>
            <w:tcMar>
              <w:top w:w="0" w:type="dxa"/>
              <w:left w:w="0" w:type="dxa"/>
              <w:bottom w:w="0" w:type="dxa"/>
              <w:right w:w="0" w:type="dxa"/>
            </w:tcMar>
          </w:tcPr>
          <w:p w14:paraId="799746F8" w14:textId="7835DCF3" w:rsidR="00A97C37" w:rsidRPr="003846CD" w:rsidRDefault="00C50645" w:rsidP="00F06FAF">
            <w:pPr>
              <w:spacing w:line="276" w:lineRule="auto"/>
              <w:jc w:val="both"/>
              <w:rPr>
                <w:sz w:val="28"/>
                <w:szCs w:val="28"/>
              </w:rPr>
            </w:pPr>
            <w:r w:rsidRPr="003846CD">
              <w:rPr>
                <w:b/>
                <w:sz w:val="28"/>
                <w:szCs w:val="28"/>
              </w:rPr>
              <w:t>Địa chỉ</w:t>
            </w:r>
          </w:p>
        </w:tc>
        <w:tc>
          <w:tcPr>
            <w:tcW w:w="7370" w:type="dxa"/>
            <w:tcMar>
              <w:top w:w="0" w:type="dxa"/>
              <w:left w:w="0" w:type="dxa"/>
              <w:bottom w:w="0" w:type="dxa"/>
              <w:right w:w="0" w:type="dxa"/>
            </w:tcMar>
          </w:tcPr>
          <w:p w14:paraId="3B8A95D3" w14:textId="5DA84DE4" w:rsidR="00A97C37" w:rsidRPr="003846CD" w:rsidRDefault="00FA625D" w:rsidP="00F06FAF">
            <w:pPr>
              <w:spacing w:line="276" w:lineRule="auto"/>
              <w:jc w:val="both"/>
              <w:rPr>
                <w:sz w:val="28"/>
                <w:szCs w:val="28"/>
              </w:rPr>
            </w:pPr>
            <w:r w:rsidRPr="003846CD">
              <w:rPr>
                <w:sz w:val="28"/>
                <w:szCs w:val="28"/>
              </w:rPr>
              <w:t>: Thôn Đại Tự, Xã Hoài Đức, TP Hà Nội</w:t>
            </w:r>
          </w:p>
        </w:tc>
      </w:tr>
      <w:tr w:rsidR="00A97C37" w:rsidRPr="003846CD" w14:paraId="7B1E15F8" w14:textId="77777777" w:rsidTr="0015798F">
        <w:trPr>
          <w:cantSplit/>
        </w:trPr>
        <w:tc>
          <w:tcPr>
            <w:tcW w:w="2268" w:type="dxa"/>
            <w:tcMar>
              <w:top w:w="0" w:type="dxa"/>
              <w:left w:w="0" w:type="dxa"/>
              <w:bottom w:w="0" w:type="dxa"/>
              <w:right w:w="0" w:type="dxa"/>
            </w:tcMar>
          </w:tcPr>
          <w:p w14:paraId="4DBC55E5" w14:textId="456A46BF" w:rsidR="00A97C37" w:rsidRPr="003846CD" w:rsidRDefault="00C50645" w:rsidP="00F06FAF">
            <w:pPr>
              <w:spacing w:line="276" w:lineRule="auto"/>
              <w:jc w:val="both"/>
              <w:rPr>
                <w:sz w:val="28"/>
                <w:szCs w:val="28"/>
              </w:rPr>
            </w:pPr>
            <w:r w:rsidRPr="003846CD">
              <w:rPr>
                <w:b/>
                <w:sz w:val="28"/>
                <w:szCs w:val="28"/>
              </w:rPr>
              <w:t>Mã số thuế</w:t>
            </w:r>
          </w:p>
        </w:tc>
        <w:tc>
          <w:tcPr>
            <w:tcW w:w="7370" w:type="dxa"/>
            <w:tcMar>
              <w:top w:w="0" w:type="dxa"/>
              <w:left w:w="0" w:type="dxa"/>
              <w:bottom w:w="0" w:type="dxa"/>
              <w:right w:w="0" w:type="dxa"/>
            </w:tcMar>
          </w:tcPr>
          <w:p w14:paraId="4D38122D" w14:textId="351220CD" w:rsidR="00A97C37" w:rsidRPr="003846CD" w:rsidRDefault="00FA625D" w:rsidP="00F06FAF">
            <w:pPr>
              <w:spacing w:line="276" w:lineRule="auto"/>
              <w:jc w:val="both"/>
              <w:rPr>
                <w:sz w:val="28"/>
                <w:szCs w:val="28"/>
              </w:rPr>
            </w:pPr>
            <w:r w:rsidRPr="003846CD">
              <w:rPr>
                <w:sz w:val="28"/>
                <w:szCs w:val="28"/>
              </w:rPr>
              <w:t>: 0111266453</w:t>
            </w:r>
          </w:p>
        </w:tc>
      </w:tr>
      <w:tr w:rsidR="00A97C37" w:rsidRPr="003846CD" w14:paraId="1C75355C" w14:textId="77777777" w:rsidTr="0015798F">
        <w:trPr>
          <w:cantSplit/>
        </w:trPr>
        <w:tc>
          <w:tcPr>
            <w:tcW w:w="2268" w:type="dxa"/>
            <w:tcMar>
              <w:top w:w="0" w:type="dxa"/>
              <w:left w:w="0" w:type="dxa"/>
              <w:bottom w:w="0" w:type="dxa"/>
              <w:right w:w="0" w:type="dxa"/>
            </w:tcMar>
          </w:tcPr>
          <w:p w14:paraId="4C3DD230" w14:textId="1928D997" w:rsidR="00A97C37" w:rsidRPr="003846CD" w:rsidRDefault="00C50645" w:rsidP="00F06FAF">
            <w:pPr>
              <w:spacing w:line="276" w:lineRule="auto"/>
              <w:jc w:val="both"/>
              <w:rPr>
                <w:sz w:val="28"/>
                <w:szCs w:val="28"/>
              </w:rPr>
            </w:pPr>
            <w:r w:rsidRPr="003846CD">
              <w:rPr>
                <w:b/>
                <w:sz w:val="28"/>
                <w:szCs w:val="28"/>
              </w:rPr>
              <w:t>Đại diện/Chức vụ</w:t>
            </w:r>
          </w:p>
        </w:tc>
        <w:tc>
          <w:tcPr>
            <w:tcW w:w="7370" w:type="dxa"/>
            <w:tcMar>
              <w:top w:w="0" w:type="dxa"/>
              <w:left w:w="0" w:type="dxa"/>
              <w:bottom w:w="0" w:type="dxa"/>
              <w:right w:w="0" w:type="dxa"/>
            </w:tcMar>
          </w:tcPr>
          <w:p w14:paraId="7AB56874" w14:textId="5AFBC0B2" w:rsidR="00A97C37" w:rsidRPr="003846CD" w:rsidRDefault="00FA625D" w:rsidP="00F06FAF">
            <w:pPr>
              <w:spacing w:line="276" w:lineRule="auto"/>
              <w:jc w:val="both"/>
              <w:rPr>
                <w:sz w:val="28"/>
                <w:szCs w:val="28"/>
              </w:rPr>
            </w:pPr>
            <w:r w:rsidRPr="003846CD">
              <w:rPr>
                <w:sz w:val="28"/>
                <w:szCs w:val="28"/>
              </w:rPr>
              <w:t>: Ông NGUYỄN VĂN QUÂN - Giám đốc</w:t>
            </w:r>
          </w:p>
        </w:tc>
      </w:tr>
    </w:tbl>
    <w:p w14:paraId="325BA584" w14:textId="77777777" w:rsidR="00FA625D" w:rsidRPr="003846CD" w:rsidRDefault="00FA625D" w:rsidP="00F06FAF">
      <w:pPr>
        <w:keepNext/>
        <w:spacing w:before="40" w:line="276" w:lineRule="auto"/>
        <w:jc w:val="both"/>
        <w:rPr>
          <w:b/>
          <w:sz w:val="28"/>
          <w:szCs w:val="28"/>
        </w:rPr>
      </w:pPr>
    </w:p>
    <w:p w14:paraId="4F80568F" w14:textId="78AFD700" w:rsidR="00FA625D" w:rsidRPr="003846CD" w:rsidRDefault="00C50645" w:rsidP="00F06FAF">
      <w:pPr>
        <w:keepNext/>
        <w:spacing w:before="40" w:line="276" w:lineRule="auto"/>
        <w:jc w:val="both"/>
        <w:rPr>
          <w:b/>
          <w:sz w:val="28"/>
          <w:szCs w:val="28"/>
        </w:rPr>
      </w:pPr>
      <w:r w:rsidRPr="003846CD">
        <w:rPr>
          <w:b/>
          <w:sz w:val="28"/>
          <w:szCs w:val="28"/>
        </w:rPr>
        <w:t>BÊN B - NGƯỜI THỬ VIỆC</w:t>
      </w:r>
      <w:r w:rsidR="0015798F">
        <w:rPr>
          <w:b/>
          <w:sz w:val="28"/>
          <w:szCs w:val="28"/>
        </w:rPr>
        <w:t xml:space="preserve">: </w:t>
      </w:r>
      <w:r>
        <w:rPr>
          <w:rFonts w:cs="Times New Roman"/>
          <w:b/>
          <w:bCs/>
          <w:sz w:val="28"/>
          <w:szCs w:val="28"/>
        </w:rPr>
        <w:t>………</w:t>
      </w:r>
    </w:p>
    <w:tbl>
      <w:tblPr>
        <w:tblW w:w="9640" w:type="dxa"/>
        <w:tblBorders>
          <w:top w:val="nil"/>
          <w:left w:val="nil"/>
          <w:bottom w:val="nil"/>
          <w:right w:val="nil"/>
          <w:insideH w:val="nil"/>
          <w:insideV w:val="nil"/>
        </w:tblBorders>
        <w:tblLayout w:type="fixed"/>
        <w:tblLook w:val="04A0" w:firstRow="1" w:lastRow="0" w:firstColumn="1" w:lastColumn="0" w:noHBand="0" w:noVBand="1"/>
      </w:tblPr>
      <w:tblGrid>
        <w:gridCol w:w="1985"/>
        <w:gridCol w:w="4536"/>
        <w:gridCol w:w="1559"/>
        <w:gridCol w:w="1560"/>
      </w:tblGrid>
      <w:tr w:rsidR="00A97C37" w:rsidRPr="003846CD" w14:paraId="031A875D" w14:textId="77777777" w:rsidTr="003846CD">
        <w:trPr>
          <w:cantSplit/>
        </w:trPr>
        <w:tc>
          <w:tcPr>
            <w:tcW w:w="1985" w:type="dxa"/>
            <w:tcMar>
              <w:top w:w="0" w:type="dxa"/>
              <w:left w:w="0" w:type="dxa"/>
              <w:bottom w:w="0" w:type="dxa"/>
              <w:right w:w="0" w:type="dxa"/>
            </w:tcMar>
          </w:tcPr>
          <w:p w14:paraId="503251A3" w14:textId="461B9D0F" w:rsidR="00A97C37" w:rsidRPr="003846CD" w:rsidRDefault="0015798F" w:rsidP="00F06FAF">
            <w:pPr>
              <w:spacing w:line="276" w:lineRule="auto"/>
              <w:jc w:val="both"/>
              <w:rPr>
                <w:sz w:val="28"/>
                <w:szCs w:val="28"/>
              </w:rPr>
            </w:pPr>
            <w:r w:rsidRPr="003846CD">
              <w:rPr>
                <w:b/>
                <w:sz w:val="28"/>
                <w:szCs w:val="28"/>
              </w:rPr>
              <w:t>Mã NV</w:t>
            </w:r>
          </w:p>
        </w:tc>
        <w:tc>
          <w:tcPr>
            <w:tcW w:w="4536" w:type="dxa"/>
            <w:tcMar>
              <w:top w:w="0" w:type="dxa"/>
              <w:left w:w="0" w:type="dxa"/>
              <w:bottom w:w="0" w:type="dxa"/>
              <w:right w:w="0" w:type="dxa"/>
            </w:tcMar>
          </w:tcPr>
          <w:p w14:paraId="3572B0E8" w14:textId="2603BA3F" w:rsidR="00A97C37" w:rsidRPr="003846CD" w:rsidRDefault="00FA625D" w:rsidP="00F06FAF">
            <w:pPr>
              <w:spacing w:line="276" w:lineRule="auto"/>
              <w:jc w:val="both"/>
              <w:rPr>
                <w:sz w:val="28"/>
                <w:szCs w:val="28"/>
              </w:rPr>
            </w:pPr>
            <w:r w:rsidRPr="003846CD">
              <w:rPr>
                <w:sz w:val="28"/>
                <w:szCs w:val="28"/>
              </w:rPr>
              <w:t xml:space="preserve">: </w:t>
            </w:r>
          </w:p>
        </w:tc>
        <w:tc>
          <w:tcPr>
            <w:tcW w:w="1559" w:type="dxa"/>
            <w:tcMar>
              <w:top w:w="0" w:type="dxa"/>
              <w:left w:w="0" w:type="dxa"/>
              <w:bottom w:w="0" w:type="dxa"/>
              <w:right w:w="0" w:type="dxa"/>
            </w:tcMar>
          </w:tcPr>
          <w:p w14:paraId="0BF99431" w14:textId="52FF7567" w:rsidR="00A97C37" w:rsidRPr="003846CD" w:rsidRDefault="0015798F" w:rsidP="00F06FAF">
            <w:pPr>
              <w:spacing w:line="276" w:lineRule="auto"/>
              <w:jc w:val="both"/>
              <w:rPr>
                <w:sz w:val="28"/>
                <w:szCs w:val="28"/>
              </w:rPr>
            </w:pPr>
            <w:r w:rsidRPr="003846CD">
              <w:rPr>
                <w:b/>
                <w:sz w:val="28"/>
                <w:szCs w:val="28"/>
              </w:rPr>
              <w:t>Quốc tịch</w:t>
            </w:r>
          </w:p>
        </w:tc>
        <w:tc>
          <w:tcPr>
            <w:tcW w:w="1560" w:type="dxa"/>
            <w:tcMar>
              <w:top w:w="0" w:type="dxa"/>
              <w:left w:w="0" w:type="dxa"/>
              <w:bottom w:w="0" w:type="dxa"/>
              <w:right w:w="0" w:type="dxa"/>
            </w:tcMar>
          </w:tcPr>
          <w:p w14:paraId="00B6E276" w14:textId="3B1257A5" w:rsidR="00A97C37" w:rsidRPr="003846CD" w:rsidRDefault="00FA625D" w:rsidP="00F06FAF">
            <w:pPr>
              <w:spacing w:line="276" w:lineRule="auto"/>
              <w:jc w:val="both"/>
              <w:rPr>
                <w:sz w:val="28"/>
                <w:szCs w:val="28"/>
              </w:rPr>
            </w:pPr>
            <w:r w:rsidRPr="003846CD">
              <w:rPr>
                <w:sz w:val="28"/>
                <w:szCs w:val="28"/>
              </w:rPr>
              <w:t xml:space="preserve">: </w:t>
            </w:r>
            <w:r w:rsidR="00C50645">
              <w:rPr>
                <w:sz w:val="28"/>
                <w:szCs w:val="28"/>
              </w:rPr>
              <w:t>……..</w:t>
            </w:r>
          </w:p>
        </w:tc>
      </w:tr>
      <w:tr w:rsidR="00A97C37" w:rsidRPr="003846CD" w14:paraId="1A8B386A" w14:textId="77777777" w:rsidTr="003846CD">
        <w:trPr>
          <w:cantSplit/>
        </w:trPr>
        <w:tc>
          <w:tcPr>
            <w:tcW w:w="1985" w:type="dxa"/>
            <w:tcMar>
              <w:top w:w="0" w:type="dxa"/>
              <w:left w:w="0" w:type="dxa"/>
              <w:bottom w:w="0" w:type="dxa"/>
              <w:right w:w="0" w:type="dxa"/>
            </w:tcMar>
          </w:tcPr>
          <w:p w14:paraId="2BC79AA2" w14:textId="63D4E882" w:rsidR="00A97C37" w:rsidRPr="003846CD" w:rsidRDefault="00C50645" w:rsidP="00F06FAF">
            <w:pPr>
              <w:spacing w:line="276" w:lineRule="auto"/>
              <w:jc w:val="both"/>
              <w:rPr>
                <w:sz w:val="28"/>
                <w:szCs w:val="28"/>
              </w:rPr>
            </w:pPr>
            <w:r w:rsidRPr="003846CD">
              <w:rPr>
                <w:b/>
                <w:sz w:val="28"/>
                <w:szCs w:val="28"/>
              </w:rPr>
              <w:t>Ngày sinh</w:t>
            </w:r>
          </w:p>
        </w:tc>
        <w:tc>
          <w:tcPr>
            <w:tcW w:w="4536" w:type="dxa"/>
            <w:tcMar>
              <w:top w:w="0" w:type="dxa"/>
              <w:left w:w="0" w:type="dxa"/>
              <w:bottom w:w="0" w:type="dxa"/>
              <w:right w:w="0" w:type="dxa"/>
            </w:tcMar>
          </w:tcPr>
          <w:p w14:paraId="2383FF65" w14:textId="24564AE7" w:rsidR="00A97C37" w:rsidRPr="003846CD" w:rsidRDefault="00FA625D" w:rsidP="00F06FAF">
            <w:pPr>
              <w:spacing w:line="276" w:lineRule="auto"/>
              <w:jc w:val="both"/>
              <w:rPr>
                <w:sz w:val="28"/>
                <w:szCs w:val="28"/>
              </w:rPr>
            </w:pPr>
            <w:r w:rsidRPr="003846CD">
              <w:rPr>
                <w:sz w:val="28"/>
                <w:szCs w:val="28"/>
              </w:rPr>
              <w:t xml:space="preserve">: </w:t>
            </w:r>
            <w:r w:rsidR="00C50645">
              <w:rPr>
                <w:rFonts w:cs="Times New Roman"/>
                <w:sz w:val="28"/>
                <w:szCs w:val="28"/>
              </w:rPr>
              <w:t>……….</w:t>
            </w:r>
          </w:p>
        </w:tc>
        <w:tc>
          <w:tcPr>
            <w:tcW w:w="1559" w:type="dxa"/>
            <w:tcMar>
              <w:top w:w="0" w:type="dxa"/>
              <w:left w:w="0" w:type="dxa"/>
              <w:bottom w:w="0" w:type="dxa"/>
              <w:right w:w="0" w:type="dxa"/>
            </w:tcMar>
          </w:tcPr>
          <w:p w14:paraId="19E99C46" w14:textId="7C33EAED" w:rsidR="00A97C37" w:rsidRPr="003846CD" w:rsidRDefault="00C50645" w:rsidP="00F06FAF">
            <w:pPr>
              <w:spacing w:line="276" w:lineRule="auto"/>
              <w:jc w:val="both"/>
              <w:rPr>
                <w:sz w:val="28"/>
                <w:szCs w:val="28"/>
              </w:rPr>
            </w:pPr>
            <w:r w:rsidRPr="003846CD">
              <w:rPr>
                <w:b/>
                <w:sz w:val="28"/>
                <w:szCs w:val="28"/>
              </w:rPr>
              <w:t>Số điện thoại</w:t>
            </w:r>
          </w:p>
        </w:tc>
        <w:tc>
          <w:tcPr>
            <w:tcW w:w="1560" w:type="dxa"/>
            <w:tcMar>
              <w:top w:w="0" w:type="dxa"/>
              <w:left w:w="0" w:type="dxa"/>
              <w:bottom w:w="0" w:type="dxa"/>
              <w:right w:w="0" w:type="dxa"/>
            </w:tcMar>
          </w:tcPr>
          <w:p w14:paraId="321CEBB4" w14:textId="68C4F084" w:rsidR="00A97C37" w:rsidRPr="003846CD" w:rsidRDefault="00FA625D" w:rsidP="00F06FAF">
            <w:pPr>
              <w:spacing w:line="276" w:lineRule="auto"/>
              <w:jc w:val="both"/>
              <w:rPr>
                <w:sz w:val="28"/>
                <w:szCs w:val="28"/>
              </w:rPr>
            </w:pPr>
            <w:r w:rsidRPr="003846CD">
              <w:rPr>
                <w:sz w:val="28"/>
                <w:szCs w:val="28"/>
              </w:rPr>
              <w:t xml:space="preserve">: </w:t>
            </w:r>
            <w:r w:rsidR="00C50645">
              <w:rPr>
                <w:rFonts w:cs="Times New Roman"/>
                <w:sz w:val="28"/>
                <w:szCs w:val="28"/>
              </w:rPr>
              <w:t>…………</w:t>
            </w:r>
          </w:p>
        </w:tc>
      </w:tr>
      <w:tr w:rsidR="00A97C37" w:rsidRPr="003846CD" w14:paraId="66082476" w14:textId="77777777" w:rsidTr="003846CD">
        <w:trPr>
          <w:cantSplit/>
        </w:trPr>
        <w:tc>
          <w:tcPr>
            <w:tcW w:w="1985" w:type="dxa"/>
            <w:tcMar>
              <w:top w:w="0" w:type="dxa"/>
              <w:left w:w="0" w:type="dxa"/>
              <w:bottom w:w="0" w:type="dxa"/>
              <w:right w:w="0" w:type="dxa"/>
            </w:tcMar>
          </w:tcPr>
          <w:p w14:paraId="69FFF86F" w14:textId="79E89CFD" w:rsidR="00A97C37" w:rsidRPr="003846CD" w:rsidRDefault="00C50645" w:rsidP="00F06FAF">
            <w:pPr>
              <w:spacing w:line="276" w:lineRule="auto"/>
              <w:jc w:val="both"/>
              <w:rPr>
                <w:sz w:val="28"/>
                <w:szCs w:val="28"/>
              </w:rPr>
            </w:pPr>
            <w:r w:rsidRPr="003846CD">
              <w:rPr>
                <w:b/>
                <w:sz w:val="28"/>
                <w:szCs w:val="28"/>
              </w:rPr>
              <w:t>CCCD/Hộ chiếu</w:t>
            </w:r>
          </w:p>
        </w:tc>
        <w:tc>
          <w:tcPr>
            <w:tcW w:w="4536" w:type="dxa"/>
            <w:tcMar>
              <w:top w:w="0" w:type="dxa"/>
              <w:left w:w="0" w:type="dxa"/>
              <w:bottom w:w="0" w:type="dxa"/>
              <w:right w:w="0" w:type="dxa"/>
            </w:tcMar>
          </w:tcPr>
          <w:p w14:paraId="1BEAAC2E" w14:textId="4E331630" w:rsidR="00A97C37" w:rsidRPr="003846CD" w:rsidRDefault="00FA625D" w:rsidP="00F06FAF">
            <w:pPr>
              <w:spacing w:line="276" w:lineRule="auto"/>
              <w:jc w:val="both"/>
              <w:rPr>
                <w:sz w:val="28"/>
                <w:szCs w:val="28"/>
              </w:rPr>
            </w:pPr>
            <w:r w:rsidRPr="003846CD">
              <w:rPr>
                <w:sz w:val="28"/>
                <w:szCs w:val="28"/>
              </w:rPr>
              <w:t xml:space="preserve">: </w:t>
            </w:r>
            <w:r w:rsidR="00C50645">
              <w:rPr>
                <w:rFonts w:cs="Times New Roman"/>
                <w:sz w:val="28"/>
                <w:szCs w:val="28"/>
              </w:rPr>
              <w:t>………….</w:t>
            </w:r>
          </w:p>
        </w:tc>
        <w:tc>
          <w:tcPr>
            <w:tcW w:w="1559" w:type="dxa"/>
            <w:tcMar>
              <w:top w:w="0" w:type="dxa"/>
              <w:left w:w="0" w:type="dxa"/>
              <w:bottom w:w="0" w:type="dxa"/>
              <w:right w:w="0" w:type="dxa"/>
            </w:tcMar>
          </w:tcPr>
          <w:p w14:paraId="14DC2772" w14:textId="6EC88E17" w:rsidR="00A97C37" w:rsidRPr="003846CD" w:rsidRDefault="00C50645" w:rsidP="00F06FAF">
            <w:pPr>
              <w:spacing w:line="276" w:lineRule="auto"/>
              <w:jc w:val="both"/>
              <w:rPr>
                <w:sz w:val="28"/>
                <w:szCs w:val="28"/>
              </w:rPr>
            </w:pPr>
            <w:r w:rsidRPr="003846CD">
              <w:rPr>
                <w:b/>
                <w:sz w:val="28"/>
                <w:szCs w:val="28"/>
              </w:rPr>
              <w:t>Ngày cấp</w:t>
            </w:r>
          </w:p>
        </w:tc>
        <w:tc>
          <w:tcPr>
            <w:tcW w:w="1560" w:type="dxa"/>
            <w:tcMar>
              <w:top w:w="0" w:type="dxa"/>
              <w:left w:w="0" w:type="dxa"/>
              <w:bottom w:w="0" w:type="dxa"/>
              <w:right w:w="0" w:type="dxa"/>
            </w:tcMar>
          </w:tcPr>
          <w:p w14:paraId="5CE205DF" w14:textId="5A10CFB0" w:rsidR="00A97C37" w:rsidRPr="003846CD" w:rsidRDefault="00FA625D" w:rsidP="00F06FAF">
            <w:pPr>
              <w:spacing w:line="276" w:lineRule="auto"/>
              <w:jc w:val="both"/>
              <w:rPr>
                <w:sz w:val="28"/>
                <w:szCs w:val="28"/>
              </w:rPr>
            </w:pPr>
            <w:r w:rsidRPr="003846CD">
              <w:rPr>
                <w:sz w:val="28"/>
                <w:szCs w:val="28"/>
              </w:rPr>
              <w:t xml:space="preserve">: </w:t>
            </w:r>
            <w:r w:rsidR="00C50645">
              <w:rPr>
                <w:rFonts w:cs="Times New Roman"/>
                <w:sz w:val="28"/>
                <w:szCs w:val="28"/>
              </w:rPr>
              <w:t>……….</w:t>
            </w:r>
          </w:p>
        </w:tc>
      </w:tr>
      <w:tr w:rsidR="0015798F" w:rsidRPr="003846CD" w14:paraId="1CF81E74" w14:textId="77777777" w:rsidTr="008F4FB7">
        <w:trPr>
          <w:cantSplit/>
        </w:trPr>
        <w:tc>
          <w:tcPr>
            <w:tcW w:w="1985" w:type="dxa"/>
            <w:tcMar>
              <w:top w:w="0" w:type="dxa"/>
              <w:left w:w="0" w:type="dxa"/>
              <w:bottom w:w="0" w:type="dxa"/>
              <w:right w:w="0" w:type="dxa"/>
            </w:tcMar>
          </w:tcPr>
          <w:p w14:paraId="616BA4A6" w14:textId="6BDB86F9" w:rsidR="0015798F" w:rsidRPr="003846CD" w:rsidRDefault="0015798F" w:rsidP="00F06FAF">
            <w:pPr>
              <w:spacing w:line="276" w:lineRule="auto"/>
              <w:jc w:val="both"/>
              <w:rPr>
                <w:sz w:val="28"/>
                <w:szCs w:val="28"/>
              </w:rPr>
            </w:pPr>
            <w:r w:rsidRPr="003846CD">
              <w:rPr>
                <w:b/>
                <w:sz w:val="28"/>
                <w:szCs w:val="28"/>
              </w:rPr>
              <w:t>Nơi cấp</w:t>
            </w:r>
          </w:p>
        </w:tc>
        <w:tc>
          <w:tcPr>
            <w:tcW w:w="7655" w:type="dxa"/>
            <w:gridSpan w:val="3"/>
            <w:tcMar>
              <w:top w:w="0" w:type="dxa"/>
              <w:left w:w="0" w:type="dxa"/>
              <w:bottom w:w="0" w:type="dxa"/>
              <w:right w:w="0" w:type="dxa"/>
            </w:tcMar>
          </w:tcPr>
          <w:p w14:paraId="527CE8B4" w14:textId="26B081F3" w:rsidR="0015798F" w:rsidRPr="003846CD" w:rsidRDefault="0015798F" w:rsidP="00F06FAF">
            <w:pPr>
              <w:spacing w:line="276" w:lineRule="auto"/>
              <w:jc w:val="both"/>
              <w:rPr>
                <w:sz w:val="28"/>
                <w:szCs w:val="28"/>
              </w:rPr>
            </w:pPr>
            <w:r w:rsidRPr="003846CD">
              <w:rPr>
                <w:sz w:val="28"/>
                <w:szCs w:val="28"/>
              </w:rPr>
              <w:t xml:space="preserve">: </w:t>
            </w:r>
            <w:r w:rsidR="00C50645">
              <w:rPr>
                <w:sz w:val="28"/>
                <w:szCs w:val="28"/>
              </w:rPr>
              <w:t>………..</w:t>
            </w:r>
          </w:p>
        </w:tc>
      </w:tr>
      <w:tr w:rsidR="00FA625D" w:rsidRPr="003846CD" w14:paraId="0953BBC2" w14:textId="77777777" w:rsidTr="003846CD">
        <w:trPr>
          <w:cantSplit/>
        </w:trPr>
        <w:tc>
          <w:tcPr>
            <w:tcW w:w="1985" w:type="dxa"/>
            <w:tcMar>
              <w:top w:w="0" w:type="dxa"/>
              <w:left w:w="0" w:type="dxa"/>
              <w:bottom w:w="0" w:type="dxa"/>
              <w:right w:w="0" w:type="dxa"/>
            </w:tcMar>
          </w:tcPr>
          <w:p w14:paraId="75B5128B" w14:textId="5FD60267" w:rsidR="00FA625D" w:rsidRPr="003846CD" w:rsidRDefault="00FA625D" w:rsidP="00F06FAF">
            <w:pPr>
              <w:spacing w:line="276" w:lineRule="auto"/>
              <w:jc w:val="both"/>
              <w:rPr>
                <w:sz w:val="28"/>
                <w:szCs w:val="28"/>
              </w:rPr>
            </w:pPr>
            <w:r w:rsidRPr="003846CD">
              <w:rPr>
                <w:b/>
                <w:sz w:val="28"/>
                <w:szCs w:val="28"/>
              </w:rPr>
              <w:t>Nơi cư trú</w:t>
            </w:r>
          </w:p>
        </w:tc>
        <w:tc>
          <w:tcPr>
            <w:tcW w:w="7655" w:type="dxa"/>
            <w:gridSpan w:val="3"/>
            <w:tcMar>
              <w:top w:w="0" w:type="dxa"/>
              <w:left w:w="0" w:type="dxa"/>
              <w:bottom w:w="0" w:type="dxa"/>
              <w:right w:w="0" w:type="dxa"/>
            </w:tcMar>
          </w:tcPr>
          <w:p w14:paraId="43BB73BC" w14:textId="008A190A" w:rsidR="00FA625D" w:rsidRPr="003846CD" w:rsidRDefault="00FA625D" w:rsidP="00F06FAF">
            <w:pPr>
              <w:spacing w:line="276" w:lineRule="auto"/>
              <w:jc w:val="both"/>
              <w:rPr>
                <w:sz w:val="28"/>
                <w:szCs w:val="28"/>
              </w:rPr>
            </w:pPr>
            <w:r w:rsidRPr="003846CD">
              <w:rPr>
                <w:sz w:val="28"/>
                <w:szCs w:val="28"/>
              </w:rPr>
              <w:t xml:space="preserve">: </w:t>
            </w:r>
            <w:r w:rsidR="00C50645">
              <w:rPr>
                <w:rFonts w:cs="Times New Roman"/>
                <w:sz w:val="28"/>
                <w:szCs w:val="28"/>
              </w:rPr>
              <w:t>……</w:t>
            </w:r>
          </w:p>
        </w:tc>
      </w:tr>
    </w:tbl>
    <w:p w14:paraId="7D0F4E07" w14:textId="77777777" w:rsidR="00FA625D" w:rsidRPr="003846CD" w:rsidRDefault="00FA625D" w:rsidP="00F06FAF">
      <w:pPr>
        <w:spacing w:before="40" w:line="276" w:lineRule="auto"/>
        <w:jc w:val="both"/>
        <w:rPr>
          <w:sz w:val="28"/>
          <w:szCs w:val="28"/>
        </w:rPr>
      </w:pPr>
    </w:p>
    <w:p w14:paraId="6C56A763" w14:textId="60281736" w:rsidR="00A97C37" w:rsidRPr="003846CD" w:rsidRDefault="00C50645" w:rsidP="00F06FAF">
      <w:pPr>
        <w:spacing w:before="40" w:line="276" w:lineRule="auto"/>
        <w:jc w:val="both"/>
        <w:rPr>
          <w:sz w:val="28"/>
          <w:szCs w:val="28"/>
        </w:rPr>
      </w:pPr>
      <w:r w:rsidRPr="003846CD">
        <w:rPr>
          <w:sz w:val="28"/>
          <w:szCs w:val="28"/>
        </w:rPr>
        <w:t>Hai bên thỏa thuận giao kết Hợp đồng thử việc với các điều khoản sau:</w:t>
      </w:r>
    </w:p>
    <w:p w14:paraId="53607DB8" w14:textId="77777777" w:rsidR="00A97C37" w:rsidRPr="003846CD" w:rsidRDefault="00C50645" w:rsidP="00F06FAF">
      <w:pPr>
        <w:keepNext/>
        <w:spacing w:before="40" w:line="276" w:lineRule="auto"/>
        <w:jc w:val="both"/>
        <w:rPr>
          <w:sz w:val="28"/>
          <w:szCs w:val="28"/>
        </w:rPr>
      </w:pPr>
      <w:r w:rsidRPr="003846CD">
        <w:rPr>
          <w:b/>
          <w:sz w:val="28"/>
          <w:szCs w:val="28"/>
        </w:rPr>
        <w:t xml:space="preserve">Điều 1. Công việc, địa điểm và thời gian </w:t>
      </w:r>
      <w:r w:rsidRPr="003846CD">
        <w:rPr>
          <w:b/>
          <w:sz w:val="28"/>
          <w:szCs w:val="28"/>
        </w:rPr>
        <w:t>thử việc</w:t>
      </w:r>
    </w:p>
    <w:p w14:paraId="37C3E651" w14:textId="5020C2AB" w:rsidR="00A97C37" w:rsidRPr="003846CD" w:rsidRDefault="00C50645" w:rsidP="00F06FAF">
      <w:pPr>
        <w:spacing w:line="276" w:lineRule="auto"/>
        <w:ind w:firstLine="567"/>
        <w:jc w:val="both"/>
        <w:rPr>
          <w:sz w:val="28"/>
          <w:szCs w:val="28"/>
        </w:rPr>
      </w:pPr>
      <w:r w:rsidRPr="003846CD">
        <w:rPr>
          <w:sz w:val="28"/>
          <w:szCs w:val="28"/>
        </w:rPr>
        <w:t>1.1</w:t>
      </w:r>
      <w:r w:rsidR="00FA625D" w:rsidRPr="003846CD">
        <w:rPr>
          <w:sz w:val="28"/>
          <w:szCs w:val="28"/>
        </w:rPr>
        <w:t xml:space="preserve">. </w:t>
      </w:r>
      <w:r w:rsidRPr="003846CD">
        <w:rPr>
          <w:sz w:val="28"/>
          <w:szCs w:val="28"/>
        </w:rPr>
        <w:t xml:space="preserve">Chức danh/công việc thử việc: </w:t>
      </w:r>
      <w:r>
        <w:rPr>
          <w:sz w:val="28"/>
          <w:szCs w:val="28"/>
        </w:rPr>
        <w:t>……………</w:t>
      </w:r>
    </w:p>
    <w:p w14:paraId="71678F88" w14:textId="11C28FB6" w:rsidR="00A97C37" w:rsidRPr="003846CD" w:rsidRDefault="00C50645" w:rsidP="00F06FAF">
      <w:pPr>
        <w:spacing w:line="276" w:lineRule="auto"/>
        <w:ind w:firstLine="567"/>
        <w:jc w:val="both"/>
        <w:rPr>
          <w:sz w:val="28"/>
          <w:szCs w:val="28"/>
        </w:rPr>
      </w:pPr>
      <w:r w:rsidRPr="003846CD">
        <w:rPr>
          <w:sz w:val="28"/>
          <w:szCs w:val="28"/>
        </w:rPr>
        <w:t>1.2</w:t>
      </w:r>
      <w:r w:rsidR="00FA625D" w:rsidRPr="003846CD">
        <w:rPr>
          <w:sz w:val="28"/>
          <w:szCs w:val="28"/>
        </w:rPr>
        <w:t xml:space="preserve">. </w:t>
      </w:r>
      <w:r w:rsidRPr="003846CD">
        <w:rPr>
          <w:sz w:val="28"/>
          <w:szCs w:val="28"/>
        </w:rPr>
        <w:t xml:space="preserve">Bộ phận: Văn phòng. Quản lý trực tiếp: </w:t>
      </w:r>
      <w:r>
        <w:rPr>
          <w:sz w:val="28"/>
          <w:szCs w:val="28"/>
        </w:rPr>
        <w:t>………….</w:t>
      </w:r>
    </w:p>
    <w:p w14:paraId="2CFA5A01" w14:textId="278167C3" w:rsidR="00A97C37" w:rsidRPr="003846CD" w:rsidRDefault="00C50645" w:rsidP="00F06FAF">
      <w:pPr>
        <w:spacing w:line="276" w:lineRule="auto"/>
        <w:ind w:firstLine="567"/>
        <w:jc w:val="both"/>
        <w:rPr>
          <w:sz w:val="28"/>
          <w:szCs w:val="28"/>
        </w:rPr>
      </w:pPr>
      <w:r w:rsidRPr="003846CD">
        <w:rPr>
          <w:sz w:val="28"/>
          <w:szCs w:val="28"/>
        </w:rPr>
        <w:t>1.3</w:t>
      </w:r>
      <w:r w:rsidR="00FA625D" w:rsidRPr="003846CD">
        <w:rPr>
          <w:sz w:val="28"/>
          <w:szCs w:val="28"/>
        </w:rPr>
        <w:t xml:space="preserve">. </w:t>
      </w:r>
      <w:r w:rsidRPr="003846CD">
        <w:rPr>
          <w:sz w:val="28"/>
          <w:szCs w:val="28"/>
        </w:rPr>
        <w:t>Địa điểm làm việc: Công ty TNHH Thời trang MOYN tại Thôn Đại Tự, Xã Hoài Đức, TP Hà Nội; địa điểm khác chỉ áp dụng khi có thỏa thuận hoặc pháp luật cho phép.</w:t>
      </w:r>
    </w:p>
    <w:p w14:paraId="1B5BAD1C" w14:textId="0EE11BFD" w:rsidR="00A97C37" w:rsidRPr="003846CD" w:rsidRDefault="00C50645" w:rsidP="00F06FAF">
      <w:pPr>
        <w:spacing w:line="276" w:lineRule="auto"/>
        <w:ind w:firstLine="567"/>
        <w:jc w:val="both"/>
        <w:rPr>
          <w:sz w:val="28"/>
          <w:szCs w:val="28"/>
        </w:rPr>
      </w:pPr>
      <w:r w:rsidRPr="003846CD">
        <w:rPr>
          <w:sz w:val="28"/>
          <w:szCs w:val="28"/>
        </w:rPr>
        <w:t>1.4</w:t>
      </w:r>
      <w:r w:rsidR="00FA625D" w:rsidRPr="003846CD">
        <w:rPr>
          <w:sz w:val="28"/>
          <w:szCs w:val="28"/>
        </w:rPr>
        <w:t xml:space="preserve">. </w:t>
      </w:r>
      <w:r w:rsidRPr="003846CD">
        <w:rPr>
          <w:sz w:val="28"/>
          <w:szCs w:val="28"/>
        </w:rPr>
        <w:t xml:space="preserve">Thời gian thử việc: 30 ngày, từ ngày </w:t>
      </w:r>
      <w:r>
        <w:rPr>
          <w:sz w:val="28"/>
          <w:szCs w:val="28"/>
        </w:rPr>
        <w:t>……….</w:t>
      </w:r>
      <w:r w:rsidRPr="003846CD">
        <w:rPr>
          <w:sz w:val="28"/>
          <w:szCs w:val="28"/>
        </w:rPr>
        <w:t xml:space="preserve"> đến hết ngày </w:t>
      </w:r>
      <w:r>
        <w:rPr>
          <w:sz w:val="28"/>
          <w:szCs w:val="28"/>
        </w:rPr>
        <w:t>…………</w:t>
      </w:r>
      <w:r w:rsidRPr="003846CD">
        <w:rPr>
          <w:sz w:val="28"/>
          <w:szCs w:val="28"/>
        </w:rPr>
        <w:t>.</w:t>
      </w:r>
    </w:p>
    <w:p w14:paraId="270CCF5C" w14:textId="4700BDEE" w:rsidR="00A97C37" w:rsidRPr="003846CD" w:rsidRDefault="00C50645" w:rsidP="00F06FAF">
      <w:pPr>
        <w:spacing w:line="276" w:lineRule="auto"/>
        <w:ind w:firstLine="567"/>
        <w:jc w:val="both"/>
        <w:rPr>
          <w:sz w:val="28"/>
          <w:szCs w:val="28"/>
        </w:rPr>
      </w:pPr>
      <w:r w:rsidRPr="003846CD">
        <w:rPr>
          <w:sz w:val="28"/>
          <w:szCs w:val="28"/>
        </w:rPr>
        <w:t>1.5</w:t>
      </w:r>
      <w:r w:rsidR="00FA625D" w:rsidRPr="003846CD">
        <w:rPr>
          <w:sz w:val="28"/>
          <w:szCs w:val="28"/>
        </w:rPr>
        <w:t xml:space="preserve">. </w:t>
      </w:r>
      <w:r w:rsidRPr="003846CD">
        <w:rPr>
          <w:sz w:val="28"/>
          <w:szCs w:val="28"/>
        </w:rPr>
        <w:t>Nội dung công việc: theo chức danh nêu trên, Bản mô tả công việc và các phân công hợp pháp, hợp lý trong phạm vi công việc.</w:t>
      </w:r>
    </w:p>
    <w:p w14:paraId="317BBB23" w14:textId="77777777" w:rsidR="00A97C37" w:rsidRPr="003846CD" w:rsidRDefault="00C50645" w:rsidP="00F06FAF">
      <w:pPr>
        <w:keepNext/>
        <w:spacing w:before="40" w:line="276" w:lineRule="auto"/>
        <w:jc w:val="both"/>
        <w:rPr>
          <w:sz w:val="28"/>
          <w:szCs w:val="28"/>
        </w:rPr>
      </w:pPr>
      <w:r w:rsidRPr="003846CD">
        <w:rPr>
          <w:b/>
          <w:sz w:val="28"/>
          <w:szCs w:val="28"/>
        </w:rPr>
        <w:lastRenderedPageBreak/>
        <w:t xml:space="preserve">Điều 2. </w:t>
      </w:r>
      <w:r w:rsidRPr="003846CD">
        <w:rPr>
          <w:b/>
          <w:sz w:val="28"/>
          <w:szCs w:val="28"/>
        </w:rPr>
        <w:t>Thời giờ làm việc, nghỉ ngơi và điều kiện làm việc</w:t>
      </w:r>
    </w:p>
    <w:p w14:paraId="72C708D3" w14:textId="6AE9A5A1" w:rsidR="00A97C37" w:rsidRPr="003846CD" w:rsidRDefault="00C50645" w:rsidP="00F06FAF">
      <w:pPr>
        <w:spacing w:line="276" w:lineRule="auto"/>
        <w:ind w:firstLine="567"/>
        <w:jc w:val="both"/>
        <w:rPr>
          <w:sz w:val="28"/>
          <w:szCs w:val="28"/>
        </w:rPr>
      </w:pPr>
      <w:r w:rsidRPr="003846CD">
        <w:rPr>
          <w:sz w:val="28"/>
          <w:szCs w:val="28"/>
        </w:rPr>
        <w:t>2.1</w:t>
      </w:r>
      <w:r w:rsidR="00FA625D" w:rsidRPr="003846CD">
        <w:rPr>
          <w:sz w:val="28"/>
          <w:szCs w:val="28"/>
        </w:rPr>
        <w:t xml:space="preserve">. </w:t>
      </w:r>
      <w:r w:rsidRPr="003846CD">
        <w:rPr>
          <w:sz w:val="28"/>
          <w:szCs w:val="28"/>
        </w:rPr>
        <w:t xml:space="preserve">Lịch làm việc: </w:t>
      </w:r>
      <w:r w:rsidR="00365220" w:rsidRPr="003846CD">
        <w:rPr>
          <w:sz w:val="28"/>
          <w:szCs w:val="28"/>
        </w:rPr>
        <w:t>sáng</w:t>
      </w:r>
      <w:r w:rsidR="00365220" w:rsidRPr="003846CD">
        <w:rPr>
          <w:sz w:val="28"/>
          <w:szCs w:val="28"/>
          <w:lang w:val="vi-VN"/>
        </w:rPr>
        <w:t xml:space="preserve"> từ </w:t>
      </w:r>
      <w:r w:rsidRPr="003846CD">
        <w:rPr>
          <w:sz w:val="28"/>
          <w:szCs w:val="28"/>
        </w:rPr>
        <w:t xml:space="preserve">08:00-12:00 và </w:t>
      </w:r>
      <w:r w:rsidR="00365220" w:rsidRPr="003846CD">
        <w:rPr>
          <w:sz w:val="28"/>
          <w:szCs w:val="28"/>
        </w:rPr>
        <w:t>chiều</w:t>
      </w:r>
      <w:r w:rsidR="00365220" w:rsidRPr="003846CD">
        <w:rPr>
          <w:sz w:val="28"/>
          <w:szCs w:val="28"/>
          <w:lang w:val="vi-VN"/>
        </w:rPr>
        <w:t xml:space="preserve"> từ </w:t>
      </w:r>
      <w:r w:rsidRPr="003846CD">
        <w:rPr>
          <w:sz w:val="28"/>
          <w:szCs w:val="28"/>
        </w:rPr>
        <w:t xml:space="preserve">13:30-17:30. </w:t>
      </w:r>
      <w:r w:rsidR="00365220" w:rsidRPr="003846CD">
        <w:rPr>
          <w:sz w:val="28"/>
          <w:szCs w:val="28"/>
        </w:rPr>
        <w:t>Làm</w:t>
      </w:r>
      <w:r w:rsidR="00365220" w:rsidRPr="003846CD">
        <w:rPr>
          <w:sz w:val="28"/>
          <w:szCs w:val="28"/>
          <w:lang w:val="vi-VN"/>
        </w:rPr>
        <w:t xml:space="preserve"> việc từ thứ 2 đến thứ 7, </w:t>
      </w:r>
      <w:r w:rsidR="00365220" w:rsidRPr="003846CD">
        <w:rPr>
          <w:sz w:val="28"/>
          <w:szCs w:val="28"/>
        </w:rPr>
        <w:t>n</w:t>
      </w:r>
      <w:r w:rsidRPr="003846CD">
        <w:rPr>
          <w:sz w:val="28"/>
          <w:szCs w:val="28"/>
        </w:rPr>
        <w:t xml:space="preserve">ghỉ </w:t>
      </w:r>
      <w:r w:rsidR="00365220" w:rsidRPr="003846CD">
        <w:rPr>
          <w:sz w:val="28"/>
          <w:szCs w:val="28"/>
        </w:rPr>
        <w:t>chủ</w:t>
      </w:r>
      <w:r w:rsidR="00365220" w:rsidRPr="003846CD">
        <w:rPr>
          <w:sz w:val="28"/>
          <w:szCs w:val="28"/>
          <w:lang w:val="vi-VN"/>
        </w:rPr>
        <w:t xml:space="preserve"> nhật </w:t>
      </w:r>
      <w:r w:rsidRPr="003846CD">
        <w:rPr>
          <w:sz w:val="28"/>
          <w:szCs w:val="28"/>
        </w:rPr>
        <w:t>hằng tuần, nghỉ lễ/Tết và các chế độ nghỉ khác thực hiện theo Nội quy lao động, lịch làm việc của Công ty và pháp luật.</w:t>
      </w:r>
    </w:p>
    <w:p w14:paraId="58AA820F" w14:textId="6B6AA2CE" w:rsidR="00A97C37" w:rsidRPr="003846CD" w:rsidRDefault="00C50645" w:rsidP="00F06FAF">
      <w:pPr>
        <w:spacing w:line="276" w:lineRule="auto"/>
        <w:ind w:firstLine="567"/>
        <w:jc w:val="both"/>
        <w:rPr>
          <w:sz w:val="28"/>
          <w:szCs w:val="28"/>
        </w:rPr>
      </w:pPr>
      <w:r w:rsidRPr="003846CD">
        <w:rPr>
          <w:sz w:val="28"/>
          <w:szCs w:val="28"/>
        </w:rPr>
        <w:t>2.2</w:t>
      </w:r>
      <w:r w:rsidR="00FA625D" w:rsidRPr="003846CD">
        <w:rPr>
          <w:sz w:val="28"/>
          <w:szCs w:val="28"/>
        </w:rPr>
        <w:t xml:space="preserve">. </w:t>
      </w:r>
      <w:r w:rsidRPr="003846CD">
        <w:rPr>
          <w:sz w:val="28"/>
          <w:szCs w:val="28"/>
        </w:rPr>
        <w:t>Làm thêm giờ, làm việc ban đêm hoặc ngày nghỉ thực hiện theo nhu cầu công việc, phê duyệt của Công ty và quy định pháp luật; tiền lương làm thêm được tính theo quy định hiện hành.</w:t>
      </w:r>
    </w:p>
    <w:p w14:paraId="204C5996" w14:textId="59963628" w:rsidR="00A97C37" w:rsidRPr="003846CD" w:rsidRDefault="00C50645" w:rsidP="00F06FAF">
      <w:pPr>
        <w:spacing w:line="276" w:lineRule="auto"/>
        <w:ind w:firstLine="567"/>
        <w:jc w:val="both"/>
        <w:rPr>
          <w:sz w:val="28"/>
          <w:szCs w:val="28"/>
        </w:rPr>
      </w:pPr>
      <w:r w:rsidRPr="003846CD">
        <w:rPr>
          <w:sz w:val="28"/>
          <w:szCs w:val="28"/>
        </w:rPr>
        <w:t>2.3</w:t>
      </w:r>
      <w:r w:rsidR="00FA625D" w:rsidRPr="003846CD">
        <w:rPr>
          <w:sz w:val="28"/>
          <w:szCs w:val="28"/>
        </w:rPr>
        <w:t xml:space="preserve">. </w:t>
      </w:r>
      <w:r w:rsidRPr="003846CD">
        <w:rPr>
          <w:sz w:val="28"/>
          <w:szCs w:val="28"/>
        </w:rPr>
        <w:t>Công ty cung cấp công cụ làm việc và trang bị bảo hộ lao động cần thiết theo tính chất công việc, quy định an toàn và quy định nội bộ của Công ty.</w:t>
      </w:r>
    </w:p>
    <w:p w14:paraId="2C1584B1" w14:textId="77777777" w:rsidR="00A97C37" w:rsidRPr="003846CD" w:rsidRDefault="00C50645" w:rsidP="00F06FAF">
      <w:pPr>
        <w:keepNext/>
        <w:spacing w:before="40" w:line="276" w:lineRule="auto"/>
        <w:jc w:val="both"/>
        <w:rPr>
          <w:sz w:val="28"/>
          <w:szCs w:val="28"/>
        </w:rPr>
      </w:pPr>
      <w:r w:rsidRPr="003846CD">
        <w:rPr>
          <w:b/>
          <w:sz w:val="28"/>
          <w:szCs w:val="28"/>
        </w:rPr>
        <w:t>Điều 3. Tiền lương thử việc và phương thức trả lương</w:t>
      </w:r>
    </w:p>
    <w:p w14:paraId="3C75EDB7" w14:textId="6EB9BBFE" w:rsidR="002917ED" w:rsidRPr="003846CD" w:rsidRDefault="002917ED" w:rsidP="00F06FAF">
      <w:pPr>
        <w:spacing w:line="276" w:lineRule="auto"/>
        <w:ind w:firstLine="567"/>
        <w:jc w:val="both"/>
        <w:rPr>
          <w:sz w:val="28"/>
          <w:szCs w:val="28"/>
        </w:rPr>
      </w:pPr>
      <w:r w:rsidRPr="003846CD">
        <w:rPr>
          <w:sz w:val="28"/>
          <w:szCs w:val="28"/>
        </w:rPr>
        <w:t xml:space="preserve">3.1. Mức lương </w:t>
      </w:r>
      <w:r w:rsidR="00736B11" w:rsidRPr="003846CD">
        <w:rPr>
          <w:sz w:val="28"/>
          <w:szCs w:val="28"/>
        </w:rPr>
        <w:t>cơ</w:t>
      </w:r>
      <w:r w:rsidR="00736B11" w:rsidRPr="003846CD">
        <w:rPr>
          <w:sz w:val="28"/>
          <w:szCs w:val="28"/>
          <w:lang w:val="vi-VN"/>
        </w:rPr>
        <w:t xml:space="preserve"> bản</w:t>
      </w:r>
      <w:r w:rsidRPr="003846CD">
        <w:rPr>
          <w:sz w:val="28"/>
          <w:szCs w:val="28"/>
        </w:rPr>
        <w:t xml:space="preserve">: </w:t>
      </w:r>
      <w:r w:rsidR="00C50645">
        <w:rPr>
          <w:sz w:val="28"/>
          <w:szCs w:val="28"/>
        </w:rPr>
        <w:t>………..</w:t>
      </w:r>
      <w:r w:rsidRPr="003846CD">
        <w:rPr>
          <w:sz w:val="28"/>
          <w:szCs w:val="28"/>
        </w:rPr>
        <w:t xml:space="preserve"> đồng/tháng.</w:t>
      </w:r>
    </w:p>
    <w:p w14:paraId="2277CFD5" w14:textId="0EBD0780" w:rsidR="002F3CB2" w:rsidRPr="002F3CB2" w:rsidRDefault="002F3CB2" w:rsidP="00F06FAF">
      <w:pPr>
        <w:spacing w:line="276" w:lineRule="auto"/>
        <w:ind w:firstLine="567"/>
        <w:jc w:val="both"/>
        <w:rPr>
          <w:sz w:val="28"/>
          <w:szCs w:val="28"/>
        </w:rPr>
      </w:pPr>
      <w:r w:rsidRPr="002F3CB2">
        <w:rPr>
          <w:sz w:val="28"/>
          <w:szCs w:val="28"/>
        </w:rPr>
        <w:t>3.2. Trong thời gian thử việc, Người lao động được hưởng 85% mức lương theo công việc/chức danh nêu trên.</w:t>
      </w:r>
      <w:r w:rsidRPr="003846CD">
        <w:rPr>
          <w:sz w:val="28"/>
          <w:szCs w:val="28"/>
        </w:rPr>
        <w:t xml:space="preserve"> </w:t>
      </w:r>
      <w:r w:rsidRPr="002F3CB2">
        <w:rPr>
          <w:sz w:val="28"/>
          <w:szCs w:val="28"/>
        </w:rPr>
        <w:t>Khoản này được tính theo ngày công thực tế trong tháng.</w:t>
      </w:r>
    </w:p>
    <w:p w14:paraId="696CF5E5" w14:textId="77777777" w:rsidR="002F3CB2" w:rsidRPr="002F3CB2" w:rsidRDefault="002F3CB2" w:rsidP="00F06FAF">
      <w:pPr>
        <w:spacing w:line="276" w:lineRule="auto"/>
        <w:ind w:firstLine="567"/>
        <w:jc w:val="both"/>
        <w:rPr>
          <w:sz w:val="28"/>
          <w:szCs w:val="28"/>
        </w:rPr>
      </w:pPr>
      <w:r w:rsidRPr="002F3CB2">
        <w:rPr>
          <w:sz w:val="28"/>
          <w:szCs w:val="28"/>
        </w:rPr>
        <w:t>3.3. Các khoản phụ cấp, hỗ trợ và phúc lợi được tính riêng theo quy định của Công ty, không áp dụng mức 85%</w:t>
      </w:r>
    </w:p>
    <w:p w14:paraId="14223207" w14:textId="24B07924" w:rsidR="002F3CB2" w:rsidRPr="003846CD" w:rsidRDefault="002F3CB2" w:rsidP="00F06FAF">
      <w:pPr>
        <w:pStyle w:val="ListParagraph"/>
        <w:numPr>
          <w:ilvl w:val="0"/>
          <w:numId w:val="12"/>
        </w:numPr>
        <w:spacing w:line="276" w:lineRule="auto"/>
        <w:jc w:val="both"/>
        <w:rPr>
          <w:sz w:val="28"/>
          <w:szCs w:val="28"/>
        </w:rPr>
      </w:pPr>
      <w:r w:rsidRPr="003846CD">
        <w:rPr>
          <w:sz w:val="28"/>
          <w:szCs w:val="28"/>
        </w:rPr>
        <w:t xml:space="preserve">Chuyên cần: Người lao động được hưởng </w:t>
      </w:r>
      <w:r w:rsidR="00C50645">
        <w:rPr>
          <w:sz w:val="28"/>
          <w:szCs w:val="28"/>
        </w:rPr>
        <w:t>…………..</w:t>
      </w:r>
      <w:r w:rsidRPr="003846CD">
        <w:rPr>
          <w:sz w:val="28"/>
          <w:szCs w:val="28"/>
        </w:rPr>
        <w:t xml:space="preserve"> đồng/tháng khi đáp ứng đầy đủ điều kiện chuyên cần theo quy định của Công ty.</w:t>
      </w:r>
    </w:p>
    <w:p w14:paraId="7EE5F63A" w14:textId="6743C1AC" w:rsidR="002F3CB2" w:rsidRPr="003846CD" w:rsidRDefault="002F3CB2" w:rsidP="00F06FAF">
      <w:pPr>
        <w:pStyle w:val="ListParagraph"/>
        <w:numPr>
          <w:ilvl w:val="0"/>
          <w:numId w:val="12"/>
        </w:numPr>
        <w:spacing w:line="276" w:lineRule="auto"/>
        <w:jc w:val="both"/>
        <w:rPr>
          <w:sz w:val="28"/>
          <w:szCs w:val="28"/>
        </w:rPr>
      </w:pPr>
      <w:r w:rsidRPr="003846CD">
        <w:rPr>
          <w:sz w:val="28"/>
          <w:szCs w:val="28"/>
        </w:rPr>
        <w:t xml:space="preserve">Hỗ trợ xăng xe: </w:t>
      </w:r>
      <w:r w:rsidR="00C50645">
        <w:rPr>
          <w:sz w:val="28"/>
          <w:szCs w:val="28"/>
        </w:rPr>
        <w:t>………</w:t>
      </w:r>
      <w:r w:rsidRPr="003846CD">
        <w:rPr>
          <w:sz w:val="28"/>
          <w:szCs w:val="28"/>
        </w:rPr>
        <w:t xml:space="preserve"> đồng/</w:t>
      </w:r>
      <w:r w:rsidR="00BD6704">
        <w:rPr>
          <w:sz w:val="28"/>
          <w:szCs w:val="28"/>
        </w:rPr>
        <w:t xml:space="preserve">tháng </w:t>
      </w:r>
      <w:r w:rsidR="00C50645">
        <w:rPr>
          <w:sz w:val="28"/>
          <w:szCs w:val="28"/>
        </w:rPr>
        <w:t>……</w:t>
      </w:r>
      <w:r w:rsidR="00BD6704">
        <w:rPr>
          <w:sz w:val="28"/>
          <w:szCs w:val="28"/>
        </w:rPr>
        <w:t>công</w:t>
      </w:r>
      <w:r w:rsidRPr="003846CD">
        <w:rPr>
          <w:sz w:val="28"/>
          <w:szCs w:val="28"/>
        </w:rPr>
        <w:t>.</w:t>
      </w:r>
    </w:p>
    <w:p w14:paraId="57241E68" w14:textId="4214B7CE" w:rsidR="002F3CB2" w:rsidRPr="003846CD" w:rsidRDefault="002F3CB2" w:rsidP="00F06FAF">
      <w:pPr>
        <w:pStyle w:val="ListParagraph"/>
        <w:numPr>
          <w:ilvl w:val="0"/>
          <w:numId w:val="12"/>
        </w:numPr>
        <w:spacing w:line="276" w:lineRule="auto"/>
        <w:jc w:val="both"/>
        <w:rPr>
          <w:sz w:val="28"/>
          <w:szCs w:val="28"/>
        </w:rPr>
      </w:pPr>
      <w:r w:rsidRPr="003846CD">
        <w:rPr>
          <w:sz w:val="28"/>
          <w:szCs w:val="28"/>
        </w:rPr>
        <w:t xml:space="preserve">Ăn trưa: </w:t>
      </w:r>
      <w:r w:rsidR="00C50645">
        <w:rPr>
          <w:sz w:val="28"/>
          <w:szCs w:val="28"/>
        </w:rPr>
        <w:t>………..</w:t>
      </w:r>
      <w:r w:rsidRPr="003846CD">
        <w:rPr>
          <w:sz w:val="28"/>
          <w:szCs w:val="28"/>
        </w:rPr>
        <w:t>đồng/</w:t>
      </w:r>
      <w:r w:rsidR="00BD6704">
        <w:rPr>
          <w:sz w:val="28"/>
          <w:szCs w:val="28"/>
        </w:rPr>
        <w:t xml:space="preserve">tháng </w:t>
      </w:r>
      <w:r w:rsidR="00C50645">
        <w:rPr>
          <w:sz w:val="28"/>
          <w:szCs w:val="28"/>
        </w:rPr>
        <w:t>……….</w:t>
      </w:r>
      <w:r w:rsidR="00BD6704">
        <w:rPr>
          <w:sz w:val="28"/>
          <w:szCs w:val="28"/>
        </w:rPr>
        <w:t xml:space="preserve"> công</w:t>
      </w:r>
      <w:r w:rsidRPr="003846CD">
        <w:rPr>
          <w:sz w:val="28"/>
          <w:szCs w:val="28"/>
        </w:rPr>
        <w:t>.</w:t>
      </w:r>
    </w:p>
    <w:p w14:paraId="1FAF680E" w14:textId="604FA86D" w:rsidR="002F3CB2" w:rsidRPr="003846CD" w:rsidRDefault="002F3CB2" w:rsidP="00F06FAF">
      <w:pPr>
        <w:pStyle w:val="ListParagraph"/>
        <w:numPr>
          <w:ilvl w:val="0"/>
          <w:numId w:val="12"/>
        </w:numPr>
        <w:spacing w:line="276" w:lineRule="auto"/>
        <w:jc w:val="both"/>
        <w:rPr>
          <w:sz w:val="28"/>
          <w:szCs w:val="28"/>
        </w:rPr>
      </w:pPr>
      <w:r w:rsidRPr="003846CD">
        <w:rPr>
          <w:sz w:val="28"/>
          <w:szCs w:val="28"/>
        </w:rPr>
        <w:t xml:space="preserve">Phụ cấp chức vụ/trách nhiệm: </w:t>
      </w:r>
      <w:r w:rsidR="00C50645">
        <w:rPr>
          <w:sz w:val="28"/>
          <w:szCs w:val="28"/>
        </w:rPr>
        <w:t>…….</w:t>
      </w:r>
      <w:r w:rsidRPr="003846CD">
        <w:rPr>
          <w:sz w:val="28"/>
          <w:szCs w:val="28"/>
        </w:rPr>
        <w:t xml:space="preserve"> đồng.</w:t>
      </w:r>
    </w:p>
    <w:p w14:paraId="2737A69F" w14:textId="77777777" w:rsidR="002F3CB2" w:rsidRPr="003846CD" w:rsidRDefault="002F3CB2" w:rsidP="00F06FAF">
      <w:pPr>
        <w:pStyle w:val="ListParagraph"/>
        <w:numPr>
          <w:ilvl w:val="0"/>
          <w:numId w:val="12"/>
        </w:numPr>
        <w:spacing w:line="276" w:lineRule="auto"/>
        <w:jc w:val="both"/>
        <w:rPr>
          <w:sz w:val="28"/>
          <w:szCs w:val="28"/>
        </w:rPr>
      </w:pPr>
      <w:r w:rsidRPr="003846CD">
        <w:rPr>
          <w:sz w:val="28"/>
          <w:szCs w:val="28"/>
        </w:rPr>
        <w:t>Nguyên tắc áp dụng: Các khoản phụ cấp, hỗ trợ và phúc lợi trên được tính riêng, không áp dụng mức 85% của lương thử việc.</w:t>
      </w:r>
    </w:p>
    <w:p w14:paraId="1CFFEAD2" w14:textId="540EE4DA" w:rsidR="002F3CB2" w:rsidRPr="002F3CB2" w:rsidRDefault="002F3CB2" w:rsidP="00F06FAF">
      <w:pPr>
        <w:spacing w:line="276" w:lineRule="auto"/>
        <w:ind w:firstLine="567"/>
        <w:jc w:val="both"/>
        <w:rPr>
          <w:sz w:val="28"/>
          <w:szCs w:val="28"/>
          <w:lang w:val="vi-VN"/>
        </w:rPr>
      </w:pPr>
      <w:r w:rsidRPr="002F3CB2">
        <w:rPr>
          <w:sz w:val="28"/>
          <w:szCs w:val="28"/>
        </w:rPr>
        <w:t xml:space="preserve">3.4. Thưởng/thu nhập hiệu suất KPI: Quỹ KPI tham chiếu tối đa là </w:t>
      </w:r>
      <w:r w:rsidR="00C50645">
        <w:rPr>
          <w:sz w:val="28"/>
          <w:szCs w:val="28"/>
        </w:rPr>
        <w:t>……….sp</w:t>
      </w:r>
      <w:r w:rsidRPr="002F3CB2">
        <w:rPr>
          <w:sz w:val="28"/>
          <w:szCs w:val="28"/>
        </w:rPr>
        <w:t xml:space="preserve"> đồng/tháng tương ứng 100 điểm. Mức hưởng thực tế được xác định căn cứ kết quả đánh giá KPI và Quy chế lương, thưởng/KPI của Công ty trong từng thời kỳ. </w:t>
      </w:r>
    </w:p>
    <w:p w14:paraId="77345772" w14:textId="77777777" w:rsidR="00A97C37" w:rsidRPr="003846CD" w:rsidRDefault="00C50645" w:rsidP="00F06FAF">
      <w:pPr>
        <w:keepNext/>
        <w:spacing w:before="40" w:line="276" w:lineRule="auto"/>
        <w:jc w:val="both"/>
        <w:rPr>
          <w:sz w:val="28"/>
          <w:szCs w:val="28"/>
        </w:rPr>
      </w:pPr>
      <w:r w:rsidRPr="003846CD">
        <w:rPr>
          <w:b/>
          <w:sz w:val="28"/>
          <w:szCs w:val="28"/>
        </w:rPr>
        <w:t>Điều 4. Quyền và nghĩa vụ của hai bên</w:t>
      </w:r>
    </w:p>
    <w:p w14:paraId="2E0B9618" w14:textId="2A422D3E" w:rsidR="00A97C37" w:rsidRPr="003846CD" w:rsidRDefault="00C50645" w:rsidP="00F06FAF">
      <w:pPr>
        <w:spacing w:line="276" w:lineRule="auto"/>
        <w:ind w:firstLine="567"/>
        <w:jc w:val="both"/>
        <w:rPr>
          <w:sz w:val="28"/>
          <w:szCs w:val="28"/>
        </w:rPr>
      </w:pPr>
      <w:r w:rsidRPr="003846CD">
        <w:rPr>
          <w:sz w:val="28"/>
          <w:szCs w:val="28"/>
        </w:rPr>
        <w:t>4.1</w:t>
      </w:r>
      <w:r w:rsidR="00FA625D" w:rsidRPr="003846CD">
        <w:rPr>
          <w:sz w:val="28"/>
          <w:szCs w:val="28"/>
        </w:rPr>
        <w:t xml:space="preserve">. </w:t>
      </w:r>
      <w:r w:rsidRPr="003846CD">
        <w:rPr>
          <w:sz w:val="28"/>
          <w:szCs w:val="28"/>
        </w:rPr>
        <w:t>Người thử việc có trách nhiệm thực hiện đúng công việc, tiêu chuẩn chất lượng, tiến độ, Nội quy lao động, quy trình an toàn, 5S; bảo quản tài sản, công cụ và nguyên phụ liệu được giao; báo ngay cho quản lý khi phát hiện sự cố hoặc nguy cơ mất an toàn.</w:t>
      </w:r>
    </w:p>
    <w:p w14:paraId="0D89DCEE" w14:textId="102BF456" w:rsidR="00A97C37" w:rsidRPr="003846CD" w:rsidRDefault="00C50645" w:rsidP="00F06FAF">
      <w:pPr>
        <w:spacing w:line="276" w:lineRule="auto"/>
        <w:ind w:firstLine="567"/>
        <w:jc w:val="both"/>
        <w:rPr>
          <w:sz w:val="28"/>
          <w:szCs w:val="28"/>
        </w:rPr>
      </w:pPr>
      <w:r w:rsidRPr="003846CD">
        <w:rPr>
          <w:sz w:val="28"/>
          <w:szCs w:val="28"/>
        </w:rPr>
        <w:t>4.2</w:t>
      </w:r>
      <w:r w:rsidR="00FA625D" w:rsidRPr="003846CD">
        <w:rPr>
          <w:sz w:val="28"/>
          <w:szCs w:val="28"/>
        </w:rPr>
        <w:t xml:space="preserve">. </w:t>
      </w:r>
      <w:r w:rsidRPr="003846CD">
        <w:rPr>
          <w:sz w:val="28"/>
          <w:szCs w:val="28"/>
        </w:rPr>
        <w:t>Công ty bố trí, hướng dẫn công việc, cung cấp điều kiện làm việc cần thiết, bảo đảm an toàn vệ sinh lao động, theo dõi đánh giá kết quả thử việc và thanh toán đầy đủ, đúng hạn các khoản phải trả.</w:t>
      </w:r>
    </w:p>
    <w:p w14:paraId="7CED5180" w14:textId="1DF05C92" w:rsidR="00A97C37" w:rsidRPr="003846CD" w:rsidRDefault="00C50645" w:rsidP="00F06FAF">
      <w:pPr>
        <w:spacing w:line="276" w:lineRule="auto"/>
        <w:ind w:firstLine="567"/>
        <w:jc w:val="both"/>
        <w:rPr>
          <w:sz w:val="28"/>
          <w:szCs w:val="28"/>
        </w:rPr>
      </w:pPr>
      <w:r w:rsidRPr="003846CD">
        <w:rPr>
          <w:sz w:val="28"/>
          <w:szCs w:val="28"/>
        </w:rPr>
        <w:t>4.3</w:t>
      </w:r>
      <w:r w:rsidR="00FA625D" w:rsidRPr="003846CD">
        <w:rPr>
          <w:sz w:val="28"/>
          <w:szCs w:val="28"/>
        </w:rPr>
        <w:t xml:space="preserve">. </w:t>
      </w:r>
      <w:r w:rsidRPr="003846CD">
        <w:rPr>
          <w:sz w:val="28"/>
          <w:szCs w:val="28"/>
        </w:rPr>
        <w:t>Hai bên thực hiện các quyền và nghĩa vụ khác theo Hợp đồng này, Nội quy lao động, quy định nội bộ hợp pháp của Công ty và pháp luật hiện hành.</w:t>
      </w:r>
    </w:p>
    <w:p w14:paraId="375CA0CC" w14:textId="77777777" w:rsidR="00A97C37" w:rsidRPr="003846CD" w:rsidRDefault="00C50645" w:rsidP="00F06FAF">
      <w:pPr>
        <w:keepNext/>
        <w:spacing w:before="40" w:line="276" w:lineRule="auto"/>
        <w:jc w:val="both"/>
        <w:rPr>
          <w:sz w:val="28"/>
          <w:szCs w:val="28"/>
        </w:rPr>
      </w:pPr>
      <w:r w:rsidRPr="003846CD">
        <w:rPr>
          <w:b/>
          <w:sz w:val="28"/>
          <w:szCs w:val="28"/>
        </w:rPr>
        <w:lastRenderedPageBreak/>
        <w:t>Điều 5. Đánh giá, kết thúc thử việc và bảo mật</w:t>
      </w:r>
    </w:p>
    <w:p w14:paraId="77919157" w14:textId="64CD3E3E" w:rsidR="00A97C37" w:rsidRPr="003846CD" w:rsidRDefault="00C50645" w:rsidP="00F06FAF">
      <w:pPr>
        <w:spacing w:line="276" w:lineRule="auto"/>
        <w:ind w:firstLine="567"/>
        <w:jc w:val="both"/>
        <w:rPr>
          <w:sz w:val="28"/>
          <w:szCs w:val="28"/>
        </w:rPr>
      </w:pPr>
      <w:r w:rsidRPr="003846CD">
        <w:rPr>
          <w:sz w:val="28"/>
          <w:szCs w:val="28"/>
        </w:rPr>
        <w:t>5.1</w:t>
      </w:r>
      <w:r w:rsidR="004F7FE2" w:rsidRPr="003846CD">
        <w:rPr>
          <w:sz w:val="28"/>
          <w:szCs w:val="28"/>
        </w:rPr>
        <w:t xml:space="preserve">. </w:t>
      </w:r>
      <w:r w:rsidRPr="003846CD">
        <w:rPr>
          <w:sz w:val="28"/>
          <w:szCs w:val="28"/>
        </w:rPr>
        <w:t>Khi kết thúc thời gian thử việc, Công ty thông báo kết quả cho Người thử việc. Nếu đạt yêu cầu, hai bên giao kết Hợp đồng lao động; nếu không đạt yêu cầu, Hợp đồng thử việc chấm dứt.</w:t>
      </w:r>
    </w:p>
    <w:p w14:paraId="2681B1A4" w14:textId="60C3B361" w:rsidR="00A97C37" w:rsidRPr="003846CD" w:rsidRDefault="00C50645" w:rsidP="00F06FAF">
      <w:pPr>
        <w:spacing w:line="276" w:lineRule="auto"/>
        <w:ind w:firstLine="567"/>
        <w:jc w:val="both"/>
        <w:rPr>
          <w:sz w:val="28"/>
          <w:szCs w:val="28"/>
        </w:rPr>
      </w:pPr>
      <w:r w:rsidRPr="003846CD">
        <w:rPr>
          <w:sz w:val="28"/>
          <w:szCs w:val="28"/>
        </w:rPr>
        <w:t>5.2</w:t>
      </w:r>
      <w:r w:rsidR="004F7FE2" w:rsidRPr="003846CD">
        <w:rPr>
          <w:sz w:val="28"/>
          <w:szCs w:val="28"/>
        </w:rPr>
        <w:t xml:space="preserve">. </w:t>
      </w:r>
      <w:r w:rsidRPr="003846CD">
        <w:rPr>
          <w:sz w:val="28"/>
          <w:szCs w:val="28"/>
        </w:rPr>
        <w:t>Trong thời gian thử việc, mỗi bên có quyền hủy bỏ Hợp đồng thử việc mà không cần báo trước và không phải bồi thường theo quy định pháp luật.</w:t>
      </w:r>
    </w:p>
    <w:p w14:paraId="58889DF1" w14:textId="677AB47F" w:rsidR="00A97C37" w:rsidRPr="003846CD" w:rsidRDefault="00C50645" w:rsidP="00F06FAF">
      <w:pPr>
        <w:spacing w:line="276" w:lineRule="auto"/>
        <w:ind w:firstLine="567"/>
        <w:jc w:val="both"/>
        <w:rPr>
          <w:sz w:val="28"/>
          <w:szCs w:val="28"/>
        </w:rPr>
      </w:pPr>
      <w:r w:rsidRPr="003846CD">
        <w:rPr>
          <w:sz w:val="28"/>
          <w:szCs w:val="28"/>
        </w:rPr>
        <w:t>5.3</w:t>
      </w:r>
      <w:r w:rsidR="004F7FE2" w:rsidRPr="003846CD">
        <w:rPr>
          <w:sz w:val="28"/>
          <w:szCs w:val="28"/>
        </w:rPr>
        <w:t xml:space="preserve">. </w:t>
      </w:r>
      <w:r w:rsidRPr="003846CD">
        <w:rPr>
          <w:sz w:val="28"/>
          <w:szCs w:val="28"/>
        </w:rPr>
        <w:t>Người thử việc có trách nhiệm bảo mật thông tin, dữ liệu khách hàng/nhà cung cấp, bảng giá, mẫu thiết kế, rập, BOM, định mức, dữ liệu sản xuất, tài chính, tài khoản, mật khẩu và thông tin nội bộ; đồng thời bàn giao đầy đủ tài liệu, tài sản và quyền truy cập khi kết thúc thử việc.</w:t>
      </w:r>
    </w:p>
    <w:p w14:paraId="0C201DB1" w14:textId="77777777" w:rsidR="00A97C37" w:rsidRPr="003846CD" w:rsidRDefault="00C50645" w:rsidP="00F06FAF">
      <w:pPr>
        <w:keepNext/>
        <w:spacing w:before="40" w:line="276" w:lineRule="auto"/>
        <w:jc w:val="both"/>
        <w:rPr>
          <w:sz w:val="28"/>
          <w:szCs w:val="28"/>
        </w:rPr>
      </w:pPr>
      <w:r w:rsidRPr="003846CD">
        <w:rPr>
          <w:b/>
          <w:sz w:val="28"/>
          <w:szCs w:val="28"/>
        </w:rPr>
        <w:t>Điều 6. Hiệu lực và điều khoản chung</w:t>
      </w:r>
    </w:p>
    <w:p w14:paraId="471FBB6F" w14:textId="76808EF1" w:rsidR="00A97C37" w:rsidRPr="003846CD" w:rsidRDefault="00C50645" w:rsidP="00F06FAF">
      <w:pPr>
        <w:spacing w:line="276" w:lineRule="auto"/>
        <w:ind w:firstLine="567"/>
        <w:jc w:val="both"/>
        <w:rPr>
          <w:sz w:val="28"/>
          <w:szCs w:val="28"/>
        </w:rPr>
      </w:pPr>
      <w:r w:rsidRPr="003846CD">
        <w:rPr>
          <w:sz w:val="28"/>
          <w:szCs w:val="28"/>
        </w:rPr>
        <w:t>6.1</w:t>
      </w:r>
      <w:r w:rsidR="004F7FE2" w:rsidRPr="003846CD">
        <w:rPr>
          <w:sz w:val="28"/>
          <w:szCs w:val="28"/>
        </w:rPr>
        <w:t xml:space="preserve">. </w:t>
      </w:r>
      <w:r w:rsidRPr="003846CD">
        <w:rPr>
          <w:sz w:val="28"/>
          <w:szCs w:val="28"/>
        </w:rPr>
        <w:t xml:space="preserve">Hợp đồng có hiệu lực từ ngày </w:t>
      </w:r>
      <w:r w:rsidR="00BD6704">
        <w:rPr>
          <w:sz w:val="28"/>
          <w:szCs w:val="28"/>
        </w:rPr>
        <w:t>ký</w:t>
      </w:r>
      <w:r w:rsidRPr="003846CD">
        <w:rPr>
          <w:sz w:val="28"/>
          <w:szCs w:val="28"/>
        </w:rPr>
        <w:t>, trừ trường hợp chấm dứt sớm theo pháp luật hoặc thỏa thuận hợp pháp của hai bên.</w:t>
      </w:r>
    </w:p>
    <w:p w14:paraId="27666AA4" w14:textId="303B6676" w:rsidR="00A97C37" w:rsidRPr="003846CD" w:rsidRDefault="00C50645" w:rsidP="00F06FAF">
      <w:pPr>
        <w:spacing w:line="276" w:lineRule="auto"/>
        <w:ind w:firstLine="567"/>
        <w:jc w:val="both"/>
        <w:rPr>
          <w:sz w:val="28"/>
          <w:szCs w:val="28"/>
        </w:rPr>
      </w:pPr>
      <w:r w:rsidRPr="003846CD">
        <w:rPr>
          <w:sz w:val="28"/>
          <w:szCs w:val="28"/>
        </w:rPr>
        <w:t>6.2</w:t>
      </w:r>
      <w:r w:rsidR="004F7FE2" w:rsidRPr="003846CD">
        <w:rPr>
          <w:sz w:val="28"/>
          <w:szCs w:val="28"/>
        </w:rPr>
        <w:t xml:space="preserve">. </w:t>
      </w:r>
      <w:r w:rsidRPr="003846CD">
        <w:rPr>
          <w:sz w:val="28"/>
          <w:szCs w:val="28"/>
        </w:rPr>
        <w:t>Các nội dung chưa quy định tại Hợp đồng này thực hiện theo pháp luật, Nội quy lao động và quy định nội bộ hợp pháp của Công ty. Hợp đồng được lập thành 02 bản có giá trị như nhau; mỗi bên giữ 01 bản.</w:t>
      </w:r>
    </w:p>
    <w:p w14:paraId="4C303FAA" w14:textId="77777777" w:rsidR="004F7FE2" w:rsidRPr="003846CD" w:rsidRDefault="004F7FE2" w:rsidP="00F06FAF">
      <w:pPr>
        <w:spacing w:line="276" w:lineRule="auto"/>
        <w:ind w:left="369"/>
        <w:jc w:val="both"/>
        <w:rPr>
          <w:sz w:val="28"/>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A97C37" w:rsidRPr="003846CD" w14:paraId="13A02E8C" w14:textId="77777777">
        <w:trPr>
          <w:cantSplit/>
          <w:jc w:val="center"/>
        </w:trPr>
        <w:tc>
          <w:tcPr>
            <w:tcW w:w="4819" w:type="dxa"/>
            <w:tcMar>
              <w:top w:w="0" w:type="dxa"/>
              <w:left w:w="0" w:type="dxa"/>
              <w:bottom w:w="0" w:type="dxa"/>
              <w:right w:w="0" w:type="dxa"/>
            </w:tcMar>
          </w:tcPr>
          <w:p w14:paraId="1F15DCD6" w14:textId="77777777" w:rsidR="00A97C37" w:rsidRPr="003846CD" w:rsidRDefault="00C50645" w:rsidP="00BD6704">
            <w:pPr>
              <w:spacing w:line="276" w:lineRule="auto"/>
              <w:jc w:val="center"/>
              <w:rPr>
                <w:sz w:val="28"/>
                <w:szCs w:val="28"/>
              </w:rPr>
            </w:pPr>
            <w:r w:rsidRPr="003846CD">
              <w:rPr>
                <w:b/>
                <w:sz w:val="28"/>
                <w:szCs w:val="28"/>
              </w:rPr>
              <w:t>NGƯỜI THỬ VIỆC</w:t>
            </w:r>
          </w:p>
          <w:p w14:paraId="24C5CD9E" w14:textId="77777777" w:rsidR="00A97C37" w:rsidRPr="003846CD" w:rsidRDefault="00C50645" w:rsidP="00BD6704">
            <w:pPr>
              <w:spacing w:line="276" w:lineRule="auto"/>
              <w:jc w:val="center"/>
              <w:rPr>
                <w:sz w:val="28"/>
                <w:szCs w:val="28"/>
              </w:rPr>
            </w:pPr>
            <w:r w:rsidRPr="003846CD">
              <w:rPr>
                <w:i/>
                <w:sz w:val="28"/>
                <w:szCs w:val="28"/>
              </w:rPr>
              <w:t>(Ký, ghi rõ họ tên)</w:t>
            </w:r>
          </w:p>
        </w:tc>
        <w:tc>
          <w:tcPr>
            <w:tcW w:w="4819" w:type="dxa"/>
            <w:tcMar>
              <w:top w:w="0" w:type="dxa"/>
              <w:left w:w="0" w:type="dxa"/>
              <w:bottom w:w="0" w:type="dxa"/>
              <w:right w:w="0" w:type="dxa"/>
            </w:tcMar>
          </w:tcPr>
          <w:p w14:paraId="536DF200" w14:textId="77777777" w:rsidR="00A97C37" w:rsidRPr="003846CD" w:rsidRDefault="00C50645" w:rsidP="00BD6704">
            <w:pPr>
              <w:spacing w:line="276" w:lineRule="auto"/>
              <w:jc w:val="center"/>
              <w:rPr>
                <w:sz w:val="28"/>
                <w:szCs w:val="28"/>
              </w:rPr>
            </w:pPr>
            <w:r w:rsidRPr="003846CD">
              <w:rPr>
                <w:b/>
                <w:sz w:val="28"/>
                <w:szCs w:val="28"/>
              </w:rPr>
              <w:t>GIÁM ĐỐC</w:t>
            </w:r>
          </w:p>
          <w:p w14:paraId="3BE9CE68" w14:textId="77777777" w:rsidR="00A97C37" w:rsidRPr="003846CD" w:rsidRDefault="00C50645" w:rsidP="00BD6704">
            <w:pPr>
              <w:spacing w:line="276" w:lineRule="auto"/>
              <w:jc w:val="center"/>
              <w:rPr>
                <w:sz w:val="28"/>
                <w:szCs w:val="28"/>
              </w:rPr>
            </w:pPr>
            <w:r w:rsidRPr="003846CD">
              <w:rPr>
                <w:i/>
                <w:sz w:val="28"/>
                <w:szCs w:val="28"/>
              </w:rPr>
              <w:t>(Ký, ghi rõ họ tên)</w:t>
            </w:r>
          </w:p>
        </w:tc>
      </w:tr>
      <w:tr w:rsidR="00A97C37" w:rsidRPr="003846CD" w14:paraId="4CEF5141" w14:textId="77777777">
        <w:trPr>
          <w:cantSplit/>
          <w:jc w:val="center"/>
        </w:trPr>
        <w:tc>
          <w:tcPr>
            <w:tcW w:w="4819" w:type="dxa"/>
            <w:tcMar>
              <w:top w:w="0" w:type="dxa"/>
              <w:left w:w="0" w:type="dxa"/>
              <w:bottom w:w="0" w:type="dxa"/>
              <w:right w:w="0" w:type="dxa"/>
            </w:tcMar>
          </w:tcPr>
          <w:p w14:paraId="03265E45" w14:textId="77777777" w:rsidR="00A97C37" w:rsidRPr="003846CD" w:rsidRDefault="00C50645" w:rsidP="00BD6704">
            <w:pPr>
              <w:spacing w:line="276" w:lineRule="auto"/>
              <w:jc w:val="center"/>
              <w:rPr>
                <w:sz w:val="28"/>
                <w:szCs w:val="28"/>
              </w:rPr>
            </w:pPr>
            <w:r w:rsidRPr="003846CD">
              <w:rPr>
                <w:sz w:val="28"/>
                <w:szCs w:val="28"/>
              </w:rPr>
              <w:br/>
            </w:r>
            <w:r w:rsidRPr="003846CD">
              <w:rPr>
                <w:sz w:val="28"/>
                <w:szCs w:val="28"/>
              </w:rPr>
              <w:br/>
            </w:r>
          </w:p>
        </w:tc>
        <w:tc>
          <w:tcPr>
            <w:tcW w:w="4819" w:type="dxa"/>
            <w:tcMar>
              <w:top w:w="0" w:type="dxa"/>
              <w:left w:w="0" w:type="dxa"/>
              <w:bottom w:w="0" w:type="dxa"/>
              <w:right w:w="0" w:type="dxa"/>
            </w:tcMar>
          </w:tcPr>
          <w:p w14:paraId="71FB3363" w14:textId="77777777" w:rsidR="00A97C37" w:rsidRPr="003846CD" w:rsidRDefault="00C50645" w:rsidP="00BD6704">
            <w:pPr>
              <w:spacing w:line="276" w:lineRule="auto"/>
              <w:jc w:val="center"/>
              <w:rPr>
                <w:sz w:val="28"/>
                <w:szCs w:val="28"/>
              </w:rPr>
            </w:pPr>
            <w:r w:rsidRPr="003846CD">
              <w:rPr>
                <w:sz w:val="28"/>
                <w:szCs w:val="28"/>
              </w:rPr>
              <w:br/>
            </w:r>
            <w:r w:rsidRPr="003846CD">
              <w:rPr>
                <w:sz w:val="28"/>
                <w:szCs w:val="28"/>
              </w:rPr>
              <w:br/>
            </w:r>
          </w:p>
        </w:tc>
      </w:tr>
      <w:tr w:rsidR="00A97C37" w:rsidRPr="003846CD" w14:paraId="46663B86" w14:textId="77777777" w:rsidTr="00CD3100">
        <w:trPr>
          <w:cantSplit/>
          <w:trHeight w:val="431"/>
          <w:jc w:val="center"/>
        </w:trPr>
        <w:tc>
          <w:tcPr>
            <w:tcW w:w="4819" w:type="dxa"/>
            <w:tcMar>
              <w:top w:w="0" w:type="dxa"/>
              <w:left w:w="0" w:type="dxa"/>
              <w:bottom w:w="0" w:type="dxa"/>
              <w:right w:w="0" w:type="dxa"/>
            </w:tcMar>
          </w:tcPr>
          <w:p w14:paraId="140D17F0" w14:textId="0196724C" w:rsidR="00A97C37" w:rsidRPr="003846CD" w:rsidRDefault="00C50645" w:rsidP="00BD6704">
            <w:pPr>
              <w:spacing w:line="276" w:lineRule="auto"/>
              <w:jc w:val="center"/>
              <w:rPr>
                <w:sz w:val="28"/>
                <w:szCs w:val="28"/>
              </w:rPr>
            </w:pPr>
            <w:r w:rsidRPr="003846CD">
              <w:rPr>
                <w:b/>
                <w:sz w:val="28"/>
                <w:szCs w:val="28"/>
              </w:rPr>
              <w:t xml:space="preserve">Nguyễn Thị </w:t>
            </w:r>
            <w:r w:rsidR="00CD3100" w:rsidRPr="003846CD">
              <w:rPr>
                <w:b/>
                <w:sz w:val="28"/>
                <w:szCs w:val="28"/>
              </w:rPr>
              <w:t>Thịnh</w:t>
            </w:r>
          </w:p>
        </w:tc>
        <w:tc>
          <w:tcPr>
            <w:tcW w:w="4819" w:type="dxa"/>
            <w:tcMar>
              <w:top w:w="0" w:type="dxa"/>
              <w:left w:w="0" w:type="dxa"/>
              <w:bottom w:w="0" w:type="dxa"/>
              <w:right w:w="0" w:type="dxa"/>
            </w:tcMar>
          </w:tcPr>
          <w:p w14:paraId="555C0630" w14:textId="77777777" w:rsidR="00A97C37" w:rsidRPr="003846CD" w:rsidRDefault="00C50645" w:rsidP="00BD6704">
            <w:pPr>
              <w:spacing w:line="276" w:lineRule="auto"/>
              <w:jc w:val="center"/>
              <w:rPr>
                <w:sz w:val="28"/>
                <w:szCs w:val="28"/>
              </w:rPr>
            </w:pPr>
            <w:r w:rsidRPr="003846CD">
              <w:rPr>
                <w:b/>
                <w:sz w:val="28"/>
                <w:szCs w:val="28"/>
              </w:rPr>
              <w:t>Nguyễn Văn Quân</w:t>
            </w:r>
          </w:p>
        </w:tc>
      </w:tr>
    </w:tbl>
    <w:p w14:paraId="5B066695" w14:textId="77777777" w:rsidR="00250BA2" w:rsidRPr="003846CD" w:rsidRDefault="00250BA2" w:rsidP="00F06FAF">
      <w:pPr>
        <w:spacing w:line="276" w:lineRule="auto"/>
        <w:jc w:val="both"/>
        <w:rPr>
          <w:sz w:val="28"/>
          <w:szCs w:val="28"/>
        </w:rPr>
      </w:pPr>
    </w:p>
    <w:sectPr w:rsidR="00250BA2" w:rsidRPr="003846CD" w:rsidSect="00F06FAF">
      <w:footerReference w:type="default" r:id="rId8"/>
      <w:pgSz w:w="11906" w:h="16838"/>
      <w:pgMar w:top="1134" w:right="851" w:bottom="1134" w:left="1418"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0FA36" w14:textId="77777777" w:rsidR="004B1C96" w:rsidRDefault="004B1C96">
      <w:r>
        <w:separator/>
      </w:r>
    </w:p>
  </w:endnote>
  <w:endnote w:type="continuationSeparator" w:id="0">
    <w:p w14:paraId="4CD48A61" w14:textId="77777777" w:rsidR="004B1C96" w:rsidRDefault="004B1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FA32" w14:textId="77777777" w:rsidR="00A97C37" w:rsidRDefault="00C50645">
    <w:pPr>
      <w:pStyle w:val="Footer"/>
      <w:jc w:val="center"/>
    </w:pPr>
    <w:r>
      <w:rPr>
        <w:sz w:val="20"/>
      </w:rPr>
      <w:fldChar w:fldCharType="begin"/>
    </w:r>
    <w:r>
      <w:rPr>
        <w:sz w:val="20"/>
      </w:rPr>
      <w:instrText xml:space="preserve"> PAGE </w:instrText>
    </w:r>
    <w:r>
      <w:rPr>
        <w:sz w:val="20"/>
      </w:rPr>
      <w:fldChar w:fldCharType="separate"/>
    </w:r>
    <w:r w:rsidR="00FA625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578E4" w14:textId="77777777" w:rsidR="004B1C96" w:rsidRDefault="004B1C96">
      <w:r>
        <w:separator/>
      </w:r>
    </w:p>
  </w:footnote>
  <w:footnote w:type="continuationSeparator" w:id="0">
    <w:p w14:paraId="13B3D556" w14:textId="77777777" w:rsidR="004B1C96" w:rsidRDefault="004B1C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7126E6"/>
    <w:multiLevelType w:val="hybridMultilevel"/>
    <w:tmpl w:val="F56CC076"/>
    <w:lvl w:ilvl="0" w:tplc="04090017">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0" w15:restartNumberingAfterBreak="0">
    <w:nsid w:val="5C9F7DD3"/>
    <w:multiLevelType w:val="hybridMultilevel"/>
    <w:tmpl w:val="D5CA3DD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86779645">
    <w:abstractNumId w:val="8"/>
  </w:num>
  <w:num w:numId="2" w16cid:durableId="891042308">
    <w:abstractNumId w:val="6"/>
  </w:num>
  <w:num w:numId="3" w16cid:durableId="1402143452">
    <w:abstractNumId w:val="5"/>
  </w:num>
  <w:num w:numId="4" w16cid:durableId="374669652">
    <w:abstractNumId w:val="4"/>
  </w:num>
  <w:num w:numId="5" w16cid:durableId="1907760222">
    <w:abstractNumId w:val="7"/>
  </w:num>
  <w:num w:numId="6" w16cid:durableId="1237203613">
    <w:abstractNumId w:val="3"/>
  </w:num>
  <w:num w:numId="7" w16cid:durableId="1556621408">
    <w:abstractNumId w:val="2"/>
  </w:num>
  <w:num w:numId="8" w16cid:durableId="588658327">
    <w:abstractNumId w:val="1"/>
  </w:num>
  <w:num w:numId="9" w16cid:durableId="1706756156">
    <w:abstractNumId w:val="0"/>
  </w:num>
  <w:num w:numId="10" w16cid:durableId="11079658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1308826">
    <w:abstractNumId w:val="9"/>
  </w:num>
  <w:num w:numId="12" w16cid:durableId="1621259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2E6"/>
    <w:rsid w:val="000C4435"/>
    <w:rsid w:val="00106668"/>
    <w:rsid w:val="00125C1A"/>
    <w:rsid w:val="0015074B"/>
    <w:rsid w:val="0015798F"/>
    <w:rsid w:val="001C115F"/>
    <w:rsid w:val="00250BA2"/>
    <w:rsid w:val="002917ED"/>
    <w:rsid w:val="0029639D"/>
    <w:rsid w:val="002F3CB2"/>
    <w:rsid w:val="00326F90"/>
    <w:rsid w:val="00357579"/>
    <w:rsid w:val="00365220"/>
    <w:rsid w:val="0036709B"/>
    <w:rsid w:val="003846CD"/>
    <w:rsid w:val="004251F5"/>
    <w:rsid w:val="004B1C96"/>
    <w:rsid w:val="004F7FE2"/>
    <w:rsid w:val="00577BE5"/>
    <w:rsid w:val="005C69B6"/>
    <w:rsid w:val="006210F4"/>
    <w:rsid w:val="00663453"/>
    <w:rsid w:val="00736B11"/>
    <w:rsid w:val="00792238"/>
    <w:rsid w:val="007C374B"/>
    <w:rsid w:val="00861029"/>
    <w:rsid w:val="008C2708"/>
    <w:rsid w:val="00905268"/>
    <w:rsid w:val="00A04D4C"/>
    <w:rsid w:val="00A97C37"/>
    <w:rsid w:val="00AA1D8D"/>
    <w:rsid w:val="00AB60E7"/>
    <w:rsid w:val="00B47730"/>
    <w:rsid w:val="00BD6704"/>
    <w:rsid w:val="00C50645"/>
    <w:rsid w:val="00CA68F7"/>
    <w:rsid w:val="00CB0664"/>
    <w:rsid w:val="00CD3100"/>
    <w:rsid w:val="00CF5CDB"/>
    <w:rsid w:val="00D14B9D"/>
    <w:rsid w:val="00D15CBB"/>
    <w:rsid w:val="00E77602"/>
    <w:rsid w:val="00EC78D8"/>
    <w:rsid w:val="00F06FAF"/>
    <w:rsid w:val="00F34577"/>
    <w:rsid w:val="00FA36F8"/>
    <w:rsid w:val="00FA625D"/>
    <w:rsid w:val="00FC19AD"/>
    <w:rsid w:val="00FC693F"/>
    <w:rsid w:val="00FC6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1EC41"/>
  <w14:defaultImageDpi w14:val="300"/>
  <w15:docId w15:val="{CCF94526-6BFC-44BA-AE29-496240BA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Hợp đồng thử việc - Nguyễn Thị Thúy Hường</vt:lpstr>
    </vt:vector>
  </TitlesOfParts>
  <Manager/>
  <Company/>
  <LinksUpToDate>false</LinksUpToDate>
  <CharactersWithSpaces>4696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thử việc - Nguyễn Thị Thúy Hường</dc:title>
  <dc:subject>Hợp đồng thử việc rút gọn - Công ty TNHH Thời trang MOYN</dc:subject>
  <dc:creator>Công ty TNHH Thời trang MOYN</dc:creator>
  <cp:keywords/>
  <dc:description>generated by python-docx</dc:description>
  <cp:lastModifiedBy>Quan Nguyen Van</cp:lastModifiedBy>
  <cp:revision>17</cp:revision>
  <cp:lastPrinted>2026-10-10T05:48:00Z</cp:lastPrinted>
  <dcterms:created xsi:type="dcterms:W3CDTF">2013-12-23T23:15:00Z</dcterms:created>
  <dcterms:modified xsi:type="dcterms:W3CDTF">2026-10-10T05:48:00Z</dcterms:modified>
  <cp:category/>
</cp:coreProperties>
</file>