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9" w:type="dxa"/>
        <w:jc w:val="center"/>
        <w:tblLayout w:type="fixed"/>
        <w:tblCellMar>
          <w:left w:w="0" w:type="dxa"/>
          <w:right w:w="0" w:type="dxa"/>
        </w:tblCellMar>
        <w:tblLook w:val="04A0" w:firstRow="1" w:lastRow="0" w:firstColumn="1" w:lastColumn="0" w:noHBand="0" w:noVBand="1"/>
      </w:tblPr>
      <w:tblGrid>
        <w:gridCol w:w="4531"/>
        <w:gridCol w:w="5448"/>
      </w:tblGrid>
      <w:tr w:rsidR="00047868" w:rsidRPr="007876F5" w14:paraId="695B1378" w14:textId="77777777" w:rsidTr="007876F5">
        <w:trPr>
          <w:jc w:val="center"/>
        </w:trPr>
        <w:tc>
          <w:tcPr>
            <w:tcW w:w="4531" w:type="dxa"/>
          </w:tcPr>
          <w:p w14:paraId="6CEF1378" w14:textId="0D096009" w:rsidR="00047868" w:rsidRPr="007876F5" w:rsidRDefault="008C4C2E">
            <w:pPr>
              <w:spacing w:line="240" w:lineRule="auto"/>
              <w:jc w:val="center"/>
              <w:rPr>
                <w:rFonts w:eastAsia="Times New Roman" w:cs="Times New Roman"/>
                <w:b/>
                <w:sz w:val="24"/>
                <w:szCs w:val="24"/>
              </w:rPr>
            </w:pPr>
            <w:r>
              <w:rPr>
                <w:rFonts w:eastAsia="Times New Roman" w:cs="Times New Roman"/>
                <w:b/>
                <w:sz w:val="24"/>
                <w:szCs w:val="24"/>
              </w:rPr>
              <w:t>54</w:t>
            </w:r>
            <w:r w:rsidRPr="007876F5">
              <w:rPr>
                <w:rFonts w:eastAsia="Times New Roman" w:cs="Times New Roman"/>
                <w:b/>
                <w:sz w:val="24"/>
                <w:szCs w:val="24"/>
              </w:rPr>
              <w:t xml:space="preserve">CÔNG TY TNHH </w:t>
            </w:r>
          </w:p>
          <w:p w14:paraId="44FE1756" w14:textId="4A176975" w:rsidR="00047868" w:rsidRPr="007876F5" w:rsidRDefault="005E18D8" w:rsidP="007876F5">
            <w:pPr>
              <w:spacing w:line="240" w:lineRule="auto"/>
              <w:jc w:val="center"/>
              <w:rPr>
                <w:rFonts w:cs="Times New Roman"/>
                <w:sz w:val="24"/>
                <w:szCs w:val="24"/>
              </w:rPr>
            </w:pPr>
            <w:r w:rsidRPr="007876F5">
              <w:rPr>
                <w:rFonts w:eastAsia="Times New Roman" w:cs="Times New Roman"/>
                <w:b/>
                <w:sz w:val="24"/>
                <w:szCs w:val="24"/>
              </w:rPr>
              <w:t>THỜI TRANG MOYN</w:t>
            </w:r>
          </w:p>
        </w:tc>
        <w:tc>
          <w:tcPr>
            <w:tcW w:w="5448" w:type="dxa"/>
          </w:tcPr>
          <w:p w14:paraId="62D21336" w14:textId="77777777" w:rsidR="00047868" w:rsidRPr="007876F5" w:rsidRDefault="005E18D8">
            <w:pPr>
              <w:spacing w:line="240" w:lineRule="auto"/>
              <w:jc w:val="center"/>
              <w:rPr>
                <w:rFonts w:cs="Times New Roman"/>
                <w:sz w:val="24"/>
                <w:szCs w:val="24"/>
              </w:rPr>
            </w:pPr>
            <w:r w:rsidRPr="007876F5">
              <w:rPr>
                <w:rFonts w:eastAsia="Times New Roman" w:cs="Times New Roman"/>
                <w:b/>
                <w:sz w:val="24"/>
                <w:szCs w:val="24"/>
              </w:rPr>
              <w:t>CỘNG HÒA XÃ HỘI CHỦ NGHĨA VIỆT NAM</w:t>
            </w:r>
          </w:p>
          <w:p w14:paraId="3037D7B5" w14:textId="77777777" w:rsidR="00047868" w:rsidRPr="007876F5" w:rsidRDefault="005E18D8">
            <w:pPr>
              <w:spacing w:line="240" w:lineRule="auto"/>
              <w:jc w:val="center"/>
              <w:rPr>
                <w:rFonts w:cs="Times New Roman"/>
                <w:sz w:val="26"/>
                <w:szCs w:val="26"/>
              </w:rPr>
            </w:pPr>
            <w:r w:rsidRPr="007876F5">
              <w:rPr>
                <w:rFonts w:eastAsia="Times New Roman" w:cs="Times New Roman"/>
                <w:b/>
                <w:sz w:val="26"/>
                <w:szCs w:val="26"/>
              </w:rPr>
              <w:t>Độc lập - Tự do - Hạnh phúc</w:t>
            </w:r>
          </w:p>
        </w:tc>
      </w:tr>
      <w:tr w:rsidR="00047868" w:rsidRPr="007876F5" w14:paraId="74DAAF86" w14:textId="77777777" w:rsidTr="007876F5">
        <w:trPr>
          <w:trHeight w:val="398"/>
          <w:jc w:val="center"/>
        </w:trPr>
        <w:tc>
          <w:tcPr>
            <w:tcW w:w="4531" w:type="dxa"/>
          </w:tcPr>
          <w:p w14:paraId="6606BED4" w14:textId="4061A4DD" w:rsidR="00047868" w:rsidRPr="007876F5" w:rsidRDefault="005E18D8">
            <w:pPr>
              <w:spacing w:line="240" w:lineRule="auto"/>
              <w:jc w:val="center"/>
              <w:rPr>
                <w:rFonts w:eastAsia="Times New Roman" w:cs="Times New Roman"/>
                <w:b/>
                <w:sz w:val="26"/>
                <w:szCs w:val="26"/>
              </w:rPr>
            </w:pPr>
            <w:r w:rsidRPr="007876F5">
              <w:rPr>
                <w:rFonts w:eastAsia="Times New Roman" w:cs="Times New Roman"/>
                <w:sz w:val="26"/>
                <w:szCs w:val="26"/>
              </w:rPr>
              <w:t xml:space="preserve">Số: </w:t>
            </w:r>
            <w:r>
              <w:rPr>
                <w:rFonts w:eastAsia="Times New Roman" w:cs="Times New Roman"/>
                <w:sz w:val="26"/>
                <w:szCs w:val="26"/>
              </w:rPr>
              <w:t>….</w:t>
            </w:r>
            <w:r w:rsidRPr="007876F5">
              <w:rPr>
                <w:rFonts w:eastAsia="Times New Roman" w:cs="Times New Roman"/>
                <w:sz w:val="26"/>
                <w:szCs w:val="26"/>
              </w:rPr>
              <w:t>/HĐLĐ-MOYN</w:t>
            </w:r>
          </w:p>
        </w:tc>
        <w:tc>
          <w:tcPr>
            <w:tcW w:w="5448" w:type="dxa"/>
          </w:tcPr>
          <w:p w14:paraId="2BD3BBDC" w14:textId="53DDEFEC" w:rsidR="00047868" w:rsidRPr="007876F5" w:rsidRDefault="005E18D8">
            <w:pPr>
              <w:spacing w:line="240" w:lineRule="auto"/>
              <w:jc w:val="right"/>
              <w:rPr>
                <w:rFonts w:eastAsia="Times New Roman" w:cs="Times New Roman"/>
                <w:bCs/>
                <w:i/>
                <w:iCs/>
                <w:sz w:val="26"/>
                <w:szCs w:val="26"/>
              </w:rPr>
            </w:pPr>
            <w:r w:rsidRPr="007876F5">
              <w:rPr>
                <w:rFonts w:eastAsia="Times New Roman" w:cs="Times New Roman"/>
                <w:bCs/>
                <w:i/>
                <w:iCs/>
                <w:sz w:val="26"/>
                <w:szCs w:val="26"/>
              </w:rPr>
              <w:t xml:space="preserve">Hà Nội, ngày </w:t>
            </w:r>
            <w:r>
              <w:rPr>
                <w:rFonts w:eastAsia="Times New Roman" w:cs="Times New Roman"/>
                <w:bCs/>
                <w:i/>
                <w:iCs/>
                <w:sz w:val="26"/>
                <w:szCs w:val="26"/>
              </w:rPr>
              <w:t>…….</w:t>
            </w:r>
            <w:r w:rsidRPr="007876F5">
              <w:rPr>
                <w:rFonts w:eastAsia="Times New Roman" w:cs="Times New Roman"/>
                <w:bCs/>
                <w:i/>
                <w:iCs/>
                <w:sz w:val="26"/>
                <w:szCs w:val="26"/>
              </w:rPr>
              <w:t xml:space="preserve"> tháng </w:t>
            </w:r>
            <w:r>
              <w:rPr>
                <w:rFonts w:eastAsia="Times New Roman" w:cs="Times New Roman"/>
                <w:bCs/>
                <w:i/>
                <w:iCs/>
                <w:sz w:val="26"/>
                <w:szCs w:val="26"/>
              </w:rPr>
              <w:t>...</w:t>
            </w:r>
            <w:r w:rsidRPr="007876F5">
              <w:rPr>
                <w:rFonts w:eastAsia="Times New Roman" w:cs="Times New Roman"/>
                <w:bCs/>
                <w:i/>
                <w:iCs/>
                <w:sz w:val="26"/>
                <w:szCs w:val="26"/>
              </w:rPr>
              <w:t xml:space="preserve"> năm 2026</w:t>
            </w:r>
          </w:p>
        </w:tc>
      </w:tr>
    </w:tbl>
    <w:p w14:paraId="048CA843" w14:textId="77777777" w:rsidR="00047868" w:rsidRPr="007876F5" w:rsidRDefault="00047868">
      <w:pPr>
        <w:spacing w:line="240" w:lineRule="auto"/>
        <w:jc w:val="center"/>
        <w:rPr>
          <w:rFonts w:eastAsia="Times New Roman" w:cs="Times New Roman"/>
          <w:b/>
          <w:sz w:val="26"/>
          <w:szCs w:val="26"/>
        </w:rPr>
      </w:pPr>
    </w:p>
    <w:p w14:paraId="231FBA21" w14:textId="77777777" w:rsidR="00047868" w:rsidRPr="007876F5" w:rsidRDefault="005E18D8">
      <w:pPr>
        <w:spacing w:line="240" w:lineRule="auto"/>
        <w:jc w:val="center"/>
        <w:rPr>
          <w:rFonts w:cs="Times New Roman"/>
          <w:sz w:val="28"/>
          <w:szCs w:val="28"/>
        </w:rPr>
      </w:pPr>
      <w:r w:rsidRPr="007876F5">
        <w:rPr>
          <w:rFonts w:eastAsia="Times New Roman" w:cs="Times New Roman"/>
          <w:b/>
          <w:sz w:val="28"/>
          <w:szCs w:val="28"/>
        </w:rPr>
        <w:t>HỢP ĐỒNG LAO ĐỘNG</w:t>
      </w:r>
    </w:p>
    <w:p w14:paraId="133448C7" w14:textId="77777777" w:rsidR="00047868" w:rsidRPr="007876F5" w:rsidRDefault="00047868">
      <w:pPr>
        <w:spacing w:line="240" w:lineRule="auto"/>
        <w:rPr>
          <w:rFonts w:eastAsia="Times New Roman" w:cs="Times New Roman"/>
          <w:i/>
          <w:sz w:val="26"/>
          <w:szCs w:val="26"/>
        </w:rPr>
      </w:pPr>
    </w:p>
    <w:p w14:paraId="57D8A407" w14:textId="77777777" w:rsidR="00047868" w:rsidRPr="007876F5" w:rsidRDefault="005E18D8">
      <w:pPr>
        <w:pStyle w:val="ListParagraph"/>
        <w:numPr>
          <w:ilvl w:val="0"/>
          <w:numId w:val="7"/>
        </w:numPr>
        <w:spacing w:line="240" w:lineRule="auto"/>
        <w:rPr>
          <w:rFonts w:cs="Times New Roman"/>
          <w:sz w:val="26"/>
          <w:szCs w:val="26"/>
        </w:rPr>
      </w:pPr>
      <w:r w:rsidRPr="007876F5">
        <w:rPr>
          <w:rFonts w:eastAsia="Times New Roman" w:cs="Times New Roman"/>
          <w:sz w:val="26"/>
          <w:szCs w:val="26"/>
        </w:rPr>
        <w:t xml:space="preserve">Căn cứ </w:t>
      </w:r>
      <w:r w:rsidRPr="007876F5">
        <w:rPr>
          <w:rFonts w:eastAsia="Times New Roman" w:cs="Times New Roman"/>
          <w:b/>
          <w:sz w:val="26"/>
          <w:szCs w:val="26"/>
        </w:rPr>
        <w:t>Bộ luật Lao động hiện hành</w:t>
      </w:r>
      <w:r w:rsidRPr="007876F5">
        <w:rPr>
          <w:rFonts w:eastAsia="Times New Roman" w:cs="Times New Roman"/>
          <w:sz w:val="26"/>
          <w:szCs w:val="26"/>
        </w:rPr>
        <w:t xml:space="preserve"> và các văn bản hướng dẫn thi hành;</w:t>
      </w:r>
    </w:p>
    <w:p w14:paraId="2D19810D" w14:textId="77777777" w:rsidR="00047868" w:rsidRPr="007876F5" w:rsidRDefault="005E18D8">
      <w:pPr>
        <w:pStyle w:val="ListParagraph"/>
        <w:numPr>
          <w:ilvl w:val="0"/>
          <w:numId w:val="7"/>
        </w:numPr>
        <w:spacing w:line="240" w:lineRule="auto"/>
        <w:rPr>
          <w:rFonts w:cs="Times New Roman"/>
          <w:sz w:val="26"/>
          <w:szCs w:val="26"/>
        </w:rPr>
      </w:pPr>
      <w:r w:rsidRPr="007876F5">
        <w:rPr>
          <w:rFonts w:eastAsia="Times New Roman" w:cs="Times New Roman"/>
          <w:sz w:val="26"/>
          <w:szCs w:val="26"/>
        </w:rPr>
        <w:t>Căn cứ nhu cầu sử dụng lao động của Công ty và sự tự nguyện thỏa thuận của hai bên:</w:t>
      </w:r>
    </w:p>
    <w:p w14:paraId="4678A7C3" w14:textId="77777777" w:rsidR="00047868" w:rsidRPr="007876F5" w:rsidRDefault="00047868">
      <w:pPr>
        <w:spacing w:line="240" w:lineRule="auto"/>
        <w:rPr>
          <w:rFonts w:eastAsia="Times New Roman" w:cs="Times New Roman"/>
          <w:sz w:val="26"/>
          <w:szCs w:val="26"/>
        </w:rPr>
      </w:pPr>
    </w:p>
    <w:p w14:paraId="1DC8CE17" w14:textId="1DF91503" w:rsidR="00047868" w:rsidRPr="007876F5" w:rsidRDefault="005E18D8">
      <w:pPr>
        <w:spacing w:line="240" w:lineRule="auto"/>
        <w:ind w:firstLine="567"/>
        <w:rPr>
          <w:rFonts w:cs="Times New Roman"/>
          <w:sz w:val="26"/>
          <w:szCs w:val="26"/>
        </w:rPr>
      </w:pPr>
      <w:r w:rsidRPr="007876F5">
        <w:rPr>
          <w:rFonts w:eastAsia="Times New Roman" w:cs="Times New Roman"/>
          <w:sz w:val="26"/>
          <w:szCs w:val="26"/>
        </w:rPr>
        <w:t xml:space="preserve">Hôm nay, ngày </w:t>
      </w:r>
      <w:r>
        <w:rPr>
          <w:rFonts w:eastAsia="Times New Roman" w:cs="Times New Roman"/>
          <w:sz w:val="26"/>
          <w:szCs w:val="26"/>
        </w:rPr>
        <w:t>…</w:t>
      </w:r>
      <w:r w:rsidRPr="007876F5">
        <w:rPr>
          <w:rFonts w:eastAsia="Times New Roman" w:cs="Times New Roman"/>
          <w:sz w:val="26"/>
          <w:szCs w:val="26"/>
        </w:rPr>
        <w:t xml:space="preserve"> tháng </w:t>
      </w:r>
      <w:r>
        <w:rPr>
          <w:rFonts w:eastAsia="Times New Roman" w:cs="Times New Roman"/>
          <w:sz w:val="26"/>
          <w:szCs w:val="26"/>
        </w:rPr>
        <w:t>….</w:t>
      </w:r>
      <w:r w:rsidRPr="007876F5">
        <w:rPr>
          <w:rFonts w:eastAsia="Times New Roman" w:cs="Times New Roman"/>
          <w:sz w:val="26"/>
          <w:szCs w:val="26"/>
        </w:rPr>
        <w:t xml:space="preserve"> năm 2026, tại Công ty TNHH Thời trang MOYN, chúng tôi gồm:</w:t>
      </w:r>
    </w:p>
    <w:p w14:paraId="3B971190"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BÊN A - NGƯỜI SỬ DỤNG LAO ĐỘNG</w:t>
      </w:r>
    </w:p>
    <w:tbl>
      <w:tblPr>
        <w:tblW w:w="9702" w:type="dxa"/>
        <w:jc w:val="center"/>
        <w:tblLayout w:type="fixed"/>
        <w:tblCellMar>
          <w:top w:w="60" w:type="dxa"/>
          <w:left w:w="70" w:type="dxa"/>
          <w:bottom w:w="60" w:type="dxa"/>
          <w:right w:w="70" w:type="dxa"/>
        </w:tblCellMar>
        <w:tblLook w:val="04A0" w:firstRow="1" w:lastRow="0" w:firstColumn="1" w:lastColumn="0" w:noHBand="0" w:noVBand="1"/>
      </w:tblPr>
      <w:tblGrid>
        <w:gridCol w:w="2263"/>
        <w:gridCol w:w="7439"/>
      </w:tblGrid>
      <w:tr w:rsidR="00047868" w:rsidRPr="007876F5" w14:paraId="3DE06990" w14:textId="77777777" w:rsidTr="007876F5">
        <w:trPr>
          <w:cantSplit/>
          <w:trHeight w:val="290"/>
          <w:jc w:val="center"/>
        </w:trPr>
        <w:tc>
          <w:tcPr>
            <w:tcW w:w="2263" w:type="dxa"/>
            <w:shd w:val="clear" w:color="auto" w:fill="FFFFFF" w:themeFill="background1"/>
            <w:vAlign w:val="center"/>
          </w:tcPr>
          <w:p w14:paraId="2D89868C" w14:textId="77777777" w:rsidR="00047868" w:rsidRPr="007876F5" w:rsidRDefault="005E18D8">
            <w:pPr>
              <w:spacing w:line="240" w:lineRule="auto"/>
              <w:rPr>
                <w:rFonts w:cs="Times New Roman"/>
                <w:sz w:val="26"/>
                <w:szCs w:val="26"/>
              </w:rPr>
            </w:pPr>
            <w:r w:rsidRPr="007876F5">
              <w:rPr>
                <w:rFonts w:eastAsia="Times New Roman" w:cs="Times New Roman"/>
                <w:b/>
                <w:sz w:val="26"/>
                <w:szCs w:val="26"/>
              </w:rPr>
              <w:t>Tên doanh nghiệp</w:t>
            </w:r>
          </w:p>
        </w:tc>
        <w:tc>
          <w:tcPr>
            <w:tcW w:w="7439" w:type="dxa"/>
            <w:vAlign w:val="center"/>
          </w:tcPr>
          <w:p w14:paraId="0FFB7C68" w14:textId="3A856A27" w:rsidR="00047868" w:rsidRPr="007876F5" w:rsidRDefault="007876F5">
            <w:pPr>
              <w:spacing w:line="240" w:lineRule="auto"/>
              <w:rPr>
                <w:rFonts w:cs="Times New Roman"/>
                <w:sz w:val="26"/>
                <w:szCs w:val="26"/>
              </w:rPr>
            </w:pPr>
            <w:r>
              <w:rPr>
                <w:rFonts w:eastAsia="Times New Roman" w:cs="Times New Roman"/>
                <w:sz w:val="26"/>
                <w:szCs w:val="26"/>
              </w:rPr>
              <w:t xml:space="preserve">: </w:t>
            </w:r>
            <w:r w:rsidRPr="007876F5">
              <w:rPr>
                <w:rFonts w:eastAsia="Times New Roman" w:cs="Times New Roman"/>
                <w:sz w:val="26"/>
                <w:szCs w:val="26"/>
              </w:rPr>
              <w:t>CÔNG TY TNHH THỜI TRANG MOYN</w:t>
            </w:r>
          </w:p>
        </w:tc>
      </w:tr>
      <w:tr w:rsidR="00047868" w:rsidRPr="007876F5" w14:paraId="29595CD7" w14:textId="77777777" w:rsidTr="007876F5">
        <w:trPr>
          <w:cantSplit/>
          <w:trHeight w:val="303"/>
          <w:jc w:val="center"/>
        </w:trPr>
        <w:tc>
          <w:tcPr>
            <w:tcW w:w="2263" w:type="dxa"/>
            <w:shd w:val="clear" w:color="auto" w:fill="FFFFFF" w:themeFill="background1"/>
            <w:vAlign w:val="center"/>
          </w:tcPr>
          <w:p w14:paraId="653E9399" w14:textId="77777777" w:rsidR="00047868" w:rsidRPr="007876F5" w:rsidRDefault="005E18D8">
            <w:pPr>
              <w:spacing w:line="240" w:lineRule="auto"/>
              <w:rPr>
                <w:rFonts w:cs="Times New Roman"/>
                <w:sz w:val="26"/>
                <w:szCs w:val="26"/>
              </w:rPr>
            </w:pPr>
            <w:r w:rsidRPr="007876F5">
              <w:rPr>
                <w:rFonts w:eastAsia="Times New Roman" w:cs="Times New Roman"/>
                <w:b/>
                <w:sz w:val="26"/>
                <w:szCs w:val="26"/>
              </w:rPr>
              <w:t>Địa chỉ</w:t>
            </w:r>
          </w:p>
        </w:tc>
        <w:tc>
          <w:tcPr>
            <w:tcW w:w="7439" w:type="dxa"/>
            <w:vAlign w:val="center"/>
          </w:tcPr>
          <w:p w14:paraId="2CB15011" w14:textId="3E2F2EF2" w:rsidR="00047868" w:rsidRPr="007876F5" w:rsidRDefault="007876F5">
            <w:pPr>
              <w:spacing w:line="240" w:lineRule="auto"/>
              <w:rPr>
                <w:rFonts w:cs="Times New Roman"/>
                <w:sz w:val="26"/>
                <w:szCs w:val="26"/>
              </w:rPr>
            </w:pPr>
            <w:r>
              <w:rPr>
                <w:rFonts w:eastAsia="Times New Roman" w:cs="Times New Roman"/>
                <w:sz w:val="26"/>
                <w:szCs w:val="26"/>
              </w:rPr>
              <w:t xml:space="preserve">: </w:t>
            </w:r>
            <w:r w:rsidRPr="007876F5">
              <w:rPr>
                <w:rFonts w:eastAsia="Times New Roman" w:cs="Times New Roman"/>
                <w:sz w:val="26"/>
                <w:szCs w:val="26"/>
              </w:rPr>
              <w:t>Thôn Đại Tự, Xã Hoài Đức, TP Hà Nội</w:t>
            </w:r>
          </w:p>
        </w:tc>
      </w:tr>
      <w:tr w:rsidR="00047868" w:rsidRPr="007876F5" w14:paraId="2A42658D" w14:textId="77777777" w:rsidTr="007876F5">
        <w:trPr>
          <w:cantSplit/>
          <w:trHeight w:val="290"/>
          <w:jc w:val="center"/>
        </w:trPr>
        <w:tc>
          <w:tcPr>
            <w:tcW w:w="2263" w:type="dxa"/>
            <w:shd w:val="clear" w:color="auto" w:fill="FFFFFF" w:themeFill="background1"/>
            <w:vAlign w:val="center"/>
          </w:tcPr>
          <w:p w14:paraId="644B7494" w14:textId="77777777" w:rsidR="00047868" w:rsidRPr="007876F5" w:rsidRDefault="005E18D8">
            <w:pPr>
              <w:spacing w:line="240" w:lineRule="auto"/>
              <w:rPr>
                <w:rFonts w:cs="Times New Roman"/>
                <w:sz w:val="26"/>
                <w:szCs w:val="26"/>
              </w:rPr>
            </w:pPr>
            <w:r w:rsidRPr="007876F5">
              <w:rPr>
                <w:rFonts w:eastAsia="Times New Roman" w:cs="Times New Roman"/>
                <w:b/>
                <w:sz w:val="26"/>
                <w:szCs w:val="26"/>
              </w:rPr>
              <w:t>Mã số thuế</w:t>
            </w:r>
          </w:p>
        </w:tc>
        <w:tc>
          <w:tcPr>
            <w:tcW w:w="7439" w:type="dxa"/>
            <w:vAlign w:val="center"/>
          </w:tcPr>
          <w:p w14:paraId="3DC42EC1" w14:textId="3CE96BF9" w:rsidR="00047868" w:rsidRPr="007876F5" w:rsidRDefault="007876F5">
            <w:pPr>
              <w:spacing w:line="240" w:lineRule="auto"/>
              <w:rPr>
                <w:rFonts w:cs="Times New Roman"/>
                <w:sz w:val="26"/>
                <w:szCs w:val="26"/>
              </w:rPr>
            </w:pPr>
            <w:r>
              <w:rPr>
                <w:rFonts w:eastAsia="Times New Roman" w:cs="Times New Roman"/>
                <w:sz w:val="26"/>
                <w:szCs w:val="26"/>
              </w:rPr>
              <w:t xml:space="preserve">: </w:t>
            </w:r>
            <w:r w:rsidRPr="007876F5">
              <w:rPr>
                <w:rFonts w:eastAsia="Times New Roman" w:cs="Times New Roman"/>
                <w:sz w:val="26"/>
                <w:szCs w:val="26"/>
              </w:rPr>
              <w:t>0111266453</w:t>
            </w:r>
          </w:p>
        </w:tc>
      </w:tr>
      <w:tr w:rsidR="00047868" w:rsidRPr="007876F5" w14:paraId="5A4A9ABD" w14:textId="77777777" w:rsidTr="007876F5">
        <w:trPr>
          <w:cantSplit/>
          <w:trHeight w:val="303"/>
          <w:jc w:val="center"/>
        </w:trPr>
        <w:tc>
          <w:tcPr>
            <w:tcW w:w="2263" w:type="dxa"/>
            <w:shd w:val="clear" w:color="auto" w:fill="FFFFFF" w:themeFill="background1"/>
            <w:vAlign w:val="center"/>
          </w:tcPr>
          <w:p w14:paraId="503E97FB" w14:textId="77777777" w:rsidR="00047868" w:rsidRPr="007876F5" w:rsidRDefault="005E18D8">
            <w:pPr>
              <w:spacing w:line="240" w:lineRule="auto"/>
              <w:rPr>
                <w:rFonts w:cs="Times New Roman"/>
                <w:sz w:val="26"/>
                <w:szCs w:val="26"/>
              </w:rPr>
            </w:pPr>
            <w:r w:rsidRPr="007876F5">
              <w:rPr>
                <w:rFonts w:eastAsia="Times New Roman" w:cs="Times New Roman"/>
                <w:b/>
                <w:sz w:val="26"/>
                <w:szCs w:val="26"/>
              </w:rPr>
              <w:t>Đại diện/Chức vụ</w:t>
            </w:r>
          </w:p>
        </w:tc>
        <w:tc>
          <w:tcPr>
            <w:tcW w:w="7439" w:type="dxa"/>
            <w:vAlign w:val="center"/>
          </w:tcPr>
          <w:p w14:paraId="0C595626" w14:textId="682838EE" w:rsidR="00047868" w:rsidRPr="007876F5" w:rsidRDefault="007876F5">
            <w:pPr>
              <w:spacing w:line="240" w:lineRule="auto"/>
              <w:rPr>
                <w:rFonts w:cs="Times New Roman"/>
                <w:sz w:val="26"/>
                <w:szCs w:val="26"/>
              </w:rPr>
            </w:pPr>
            <w:r>
              <w:rPr>
                <w:rFonts w:eastAsia="Times New Roman" w:cs="Times New Roman"/>
                <w:sz w:val="26"/>
                <w:szCs w:val="26"/>
              </w:rPr>
              <w:t xml:space="preserve">: </w:t>
            </w:r>
            <w:r w:rsidRPr="007876F5">
              <w:rPr>
                <w:rFonts w:eastAsia="Times New Roman" w:cs="Times New Roman"/>
                <w:sz w:val="26"/>
                <w:szCs w:val="26"/>
              </w:rPr>
              <w:t>Ông NGUYỄN VĂN QUÂN - Giám đốc</w:t>
            </w:r>
          </w:p>
        </w:tc>
      </w:tr>
    </w:tbl>
    <w:p w14:paraId="7B1F2191"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BÊN B - NGƯỜI LAO ĐỘNG</w:t>
      </w:r>
    </w:p>
    <w:tbl>
      <w:tblPr>
        <w:tblW w:w="9699" w:type="dxa"/>
        <w:jc w:val="center"/>
        <w:tblLayout w:type="fixed"/>
        <w:tblCellMar>
          <w:top w:w="60" w:type="dxa"/>
          <w:left w:w="70" w:type="dxa"/>
          <w:bottom w:w="60" w:type="dxa"/>
          <w:right w:w="70" w:type="dxa"/>
        </w:tblCellMar>
        <w:tblLook w:val="04A0" w:firstRow="1" w:lastRow="0" w:firstColumn="1" w:lastColumn="0" w:noHBand="0" w:noVBand="1"/>
      </w:tblPr>
      <w:tblGrid>
        <w:gridCol w:w="2263"/>
        <w:gridCol w:w="3544"/>
        <w:gridCol w:w="1701"/>
        <w:gridCol w:w="2191"/>
      </w:tblGrid>
      <w:tr w:rsidR="00996EC4" w:rsidRPr="007876F5" w14:paraId="7884A2C2" w14:textId="77777777" w:rsidTr="007876F5">
        <w:trPr>
          <w:cantSplit/>
          <w:trHeight w:val="397"/>
          <w:jc w:val="center"/>
        </w:trPr>
        <w:tc>
          <w:tcPr>
            <w:tcW w:w="2263" w:type="dxa"/>
            <w:shd w:val="clear" w:color="auto" w:fill="FFFFFF" w:themeFill="background1"/>
            <w:vAlign w:val="center"/>
          </w:tcPr>
          <w:p w14:paraId="7457C0DE" w14:textId="7777777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Họ và tên</w:t>
            </w:r>
          </w:p>
        </w:tc>
        <w:tc>
          <w:tcPr>
            <w:tcW w:w="3544" w:type="dxa"/>
            <w:vAlign w:val="center"/>
          </w:tcPr>
          <w:p w14:paraId="658EF4F7" w14:textId="787FAA9B"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c>
          <w:tcPr>
            <w:tcW w:w="1701" w:type="dxa"/>
            <w:shd w:val="clear" w:color="auto" w:fill="FFFFFF" w:themeFill="background1"/>
            <w:vAlign w:val="center"/>
          </w:tcPr>
          <w:p w14:paraId="38588C5C" w14:textId="1EBD9300" w:rsidR="00996EC4" w:rsidRPr="007876F5" w:rsidRDefault="00996EC4" w:rsidP="00996EC4">
            <w:pPr>
              <w:spacing w:line="240" w:lineRule="auto"/>
              <w:rPr>
                <w:color w:val="C9211E"/>
                <w:sz w:val="26"/>
                <w:szCs w:val="26"/>
                <w:shd w:val="clear" w:color="auto" w:fill="FFFFD7"/>
              </w:rPr>
            </w:pPr>
            <w:r w:rsidRPr="007876F5">
              <w:rPr>
                <w:rFonts w:eastAsia="Times New Roman" w:cs="Times New Roman"/>
                <w:b/>
                <w:sz w:val="26"/>
                <w:szCs w:val="26"/>
              </w:rPr>
              <w:t>Số điện thoại</w:t>
            </w:r>
          </w:p>
        </w:tc>
        <w:tc>
          <w:tcPr>
            <w:tcW w:w="2191" w:type="dxa"/>
            <w:vAlign w:val="center"/>
          </w:tcPr>
          <w:p w14:paraId="380D7D17" w14:textId="03A0A375" w:rsidR="00996EC4" w:rsidRPr="007876F5" w:rsidRDefault="007876F5" w:rsidP="00996EC4">
            <w:pPr>
              <w:spacing w:line="240" w:lineRule="auto"/>
              <w:rPr>
                <w:rFonts w:cs="Times New Roman"/>
                <w:color w:val="C9211E"/>
                <w:sz w:val="26"/>
                <w:szCs w:val="26"/>
                <w:shd w:val="clear" w:color="auto" w:fill="FFFFD7"/>
              </w:rPr>
            </w:pPr>
            <w:r>
              <w:rPr>
                <w:rFonts w:cs="Times New Roman"/>
                <w:sz w:val="26"/>
                <w:szCs w:val="26"/>
              </w:rPr>
              <w:t xml:space="preserve">: </w:t>
            </w:r>
            <w:r w:rsidR="005E18D8">
              <w:rPr>
                <w:rFonts w:cs="Times New Roman"/>
                <w:sz w:val="26"/>
                <w:szCs w:val="26"/>
              </w:rPr>
              <w:t>……..</w:t>
            </w:r>
          </w:p>
        </w:tc>
      </w:tr>
      <w:tr w:rsidR="00996EC4" w:rsidRPr="007876F5" w14:paraId="2D002150" w14:textId="77777777" w:rsidTr="007876F5">
        <w:trPr>
          <w:cantSplit/>
          <w:trHeight w:val="479"/>
          <w:jc w:val="center"/>
        </w:trPr>
        <w:tc>
          <w:tcPr>
            <w:tcW w:w="2263" w:type="dxa"/>
            <w:shd w:val="clear" w:color="auto" w:fill="FFFFFF" w:themeFill="background1"/>
            <w:vAlign w:val="center"/>
          </w:tcPr>
          <w:p w14:paraId="1364F0A7" w14:textId="7777777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Ngày sinh</w:t>
            </w:r>
          </w:p>
        </w:tc>
        <w:tc>
          <w:tcPr>
            <w:tcW w:w="3544" w:type="dxa"/>
            <w:vAlign w:val="center"/>
          </w:tcPr>
          <w:p w14:paraId="2270FA08" w14:textId="3691DA5E"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c>
          <w:tcPr>
            <w:tcW w:w="1701" w:type="dxa"/>
            <w:shd w:val="clear" w:color="auto" w:fill="FFFFFF" w:themeFill="background1"/>
            <w:vAlign w:val="center"/>
          </w:tcPr>
          <w:p w14:paraId="6334C3B2" w14:textId="7303E2C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Ngày cấp</w:t>
            </w:r>
          </w:p>
        </w:tc>
        <w:tc>
          <w:tcPr>
            <w:tcW w:w="2191" w:type="dxa"/>
            <w:vAlign w:val="center"/>
          </w:tcPr>
          <w:p w14:paraId="7A4465BE" w14:textId="7C45DA43"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r>
      <w:tr w:rsidR="00996EC4" w:rsidRPr="007876F5" w14:paraId="47F55E9D" w14:textId="77777777" w:rsidTr="007876F5">
        <w:trPr>
          <w:cantSplit/>
          <w:trHeight w:val="397"/>
          <w:jc w:val="center"/>
        </w:trPr>
        <w:tc>
          <w:tcPr>
            <w:tcW w:w="2263" w:type="dxa"/>
            <w:shd w:val="clear" w:color="auto" w:fill="FFFFFF" w:themeFill="background1"/>
            <w:vAlign w:val="center"/>
          </w:tcPr>
          <w:p w14:paraId="790AB421" w14:textId="7777777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CCCD/Hộ chiếu</w:t>
            </w:r>
          </w:p>
        </w:tc>
        <w:tc>
          <w:tcPr>
            <w:tcW w:w="3544" w:type="dxa"/>
            <w:vAlign w:val="center"/>
          </w:tcPr>
          <w:p w14:paraId="2AAD4D6D" w14:textId="14006300"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c>
          <w:tcPr>
            <w:tcW w:w="1701" w:type="dxa"/>
            <w:shd w:val="clear" w:color="auto" w:fill="FFFFFF" w:themeFill="background1"/>
            <w:vAlign w:val="center"/>
          </w:tcPr>
          <w:p w14:paraId="558016C1" w14:textId="26246F4F"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Quốc tịch</w:t>
            </w:r>
          </w:p>
        </w:tc>
        <w:tc>
          <w:tcPr>
            <w:tcW w:w="2191" w:type="dxa"/>
            <w:vAlign w:val="center"/>
          </w:tcPr>
          <w:p w14:paraId="2DF5C0E2" w14:textId="55FFC340" w:rsidR="00996EC4" w:rsidRPr="007876F5" w:rsidRDefault="007876F5" w:rsidP="00996EC4">
            <w:pPr>
              <w:spacing w:line="240" w:lineRule="auto"/>
              <w:rPr>
                <w:rFonts w:cs="Times New Roman"/>
                <w:sz w:val="26"/>
                <w:szCs w:val="26"/>
              </w:rPr>
            </w:pPr>
            <w:r>
              <w:rPr>
                <w:rFonts w:eastAsia="Times New Roman" w:cs="Times New Roman"/>
                <w:sz w:val="26"/>
                <w:szCs w:val="26"/>
              </w:rPr>
              <w:t xml:space="preserve">: </w:t>
            </w:r>
            <w:r w:rsidR="005E18D8">
              <w:rPr>
                <w:rFonts w:eastAsia="Times New Roman" w:cs="Times New Roman"/>
                <w:sz w:val="26"/>
                <w:szCs w:val="26"/>
              </w:rPr>
              <w:t>……..</w:t>
            </w:r>
          </w:p>
        </w:tc>
      </w:tr>
      <w:tr w:rsidR="00996EC4" w:rsidRPr="007876F5" w14:paraId="5F7AA4BD" w14:textId="77777777" w:rsidTr="007876F5">
        <w:trPr>
          <w:cantSplit/>
          <w:trHeight w:val="302"/>
          <w:jc w:val="center"/>
        </w:trPr>
        <w:tc>
          <w:tcPr>
            <w:tcW w:w="2263" w:type="dxa"/>
            <w:shd w:val="clear" w:color="auto" w:fill="FFFFFF" w:themeFill="background1"/>
            <w:vAlign w:val="center"/>
          </w:tcPr>
          <w:p w14:paraId="2B3B95F0" w14:textId="7777777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Nơi cấp</w:t>
            </w:r>
          </w:p>
        </w:tc>
        <w:tc>
          <w:tcPr>
            <w:tcW w:w="7436" w:type="dxa"/>
            <w:gridSpan w:val="3"/>
            <w:vAlign w:val="center"/>
          </w:tcPr>
          <w:p w14:paraId="7140D6BA" w14:textId="762D3922"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r>
      <w:tr w:rsidR="00996EC4" w:rsidRPr="007876F5" w14:paraId="03C0237A" w14:textId="77777777" w:rsidTr="007876F5">
        <w:trPr>
          <w:cantSplit/>
          <w:trHeight w:val="289"/>
          <w:jc w:val="center"/>
        </w:trPr>
        <w:tc>
          <w:tcPr>
            <w:tcW w:w="2263" w:type="dxa"/>
            <w:shd w:val="clear" w:color="auto" w:fill="FFFFFF" w:themeFill="background1"/>
            <w:vAlign w:val="center"/>
          </w:tcPr>
          <w:p w14:paraId="7F0EDA92" w14:textId="77777777" w:rsidR="00996EC4" w:rsidRPr="007876F5" w:rsidRDefault="00996EC4" w:rsidP="00996EC4">
            <w:pPr>
              <w:spacing w:line="240" w:lineRule="auto"/>
              <w:rPr>
                <w:rFonts w:cs="Times New Roman"/>
                <w:sz w:val="26"/>
                <w:szCs w:val="26"/>
              </w:rPr>
            </w:pPr>
            <w:r w:rsidRPr="007876F5">
              <w:rPr>
                <w:rFonts w:eastAsia="Times New Roman" w:cs="Times New Roman"/>
                <w:b/>
                <w:sz w:val="26"/>
                <w:szCs w:val="26"/>
              </w:rPr>
              <w:t>Nơi cư trú</w:t>
            </w:r>
          </w:p>
        </w:tc>
        <w:tc>
          <w:tcPr>
            <w:tcW w:w="7436" w:type="dxa"/>
            <w:gridSpan w:val="3"/>
            <w:vAlign w:val="center"/>
          </w:tcPr>
          <w:p w14:paraId="77E4132A" w14:textId="3BD479C5" w:rsidR="00996EC4" w:rsidRPr="007876F5" w:rsidRDefault="007876F5" w:rsidP="00996EC4">
            <w:pPr>
              <w:spacing w:line="240" w:lineRule="auto"/>
              <w:rPr>
                <w:rFonts w:cs="Times New Roman"/>
                <w:sz w:val="26"/>
                <w:szCs w:val="26"/>
              </w:rPr>
            </w:pPr>
            <w:r>
              <w:rPr>
                <w:rFonts w:cs="Times New Roman"/>
                <w:sz w:val="26"/>
                <w:szCs w:val="26"/>
              </w:rPr>
              <w:t xml:space="preserve">: </w:t>
            </w:r>
            <w:r w:rsidR="005E18D8">
              <w:rPr>
                <w:rFonts w:cs="Times New Roman"/>
                <w:sz w:val="26"/>
                <w:szCs w:val="26"/>
              </w:rPr>
              <w:t>………</w:t>
            </w:r>
          </w:p>
        </w:tc>
      </w:tr>
    </w:tbl>
    <w:p w14:paraId="16A5CAD7" w14:textId="77777777" w:rsidR="00A61D1B" w:rsidRDefault="00A61D1B">
      <w:pPr>
        <w:spacing w:line="240" w:lineRule="auto"/>
        <w:ind w:firstLine="567"/>
        <w:rPr>
          <w:rFonts w:eastAsia="Times New Roman" w:cs="Times New Roman"/>
          <w:b/>
          <w:sz w:val="26"/>
          <w:szCs w:val="26"/>
        </w:rPr>
      </w:pPr>
    </w:p>
    <w:p w14:paraId="7D1DC47A" w14:textId="57EF6941"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Hai bên thỏa thuận giao kết Hợp đồng lao động với các điều </w:t>
      </w:r>
      <w:r w:rsidRPr="007876F5">
        <w:rPr>
          <w:rFonts w:eastAsia="Times New Roman" w:cs="Times New Roman"/>
          <w:b/>
          <w:sz w:val="26"/>
          <w:szCs w:val="26"/>
        </w:rPr>
        <w:t>khoản sau:</w:t>
      </w:r>
    </w:p>
    <w:p w14:paraId="7A076F42" w14:textId="77777777" w:rsidR="00047868" w:rsidRPr="007876F5" w:rsidRDefault="005E18D8">
      <w:pPr>
        <w:keepNext/>
        <w:spacing w:before="60" w:after="10" w:line="240" w:lineRule="auto"/>
        <w:rPr>
          <w:rFonts w:eastAsia="Times New Roman" w:cs="Times New Roman"/>
          <w:b/>
          <w:sz w:val="26"/>
          <w:szCs w:val="26"/>
        </w:rPr>
      </w:pPr>
      <w:r w:rsidRPr="007876F5">
        <w:rPr>
          <w:rFonts w:eastAsia="Times New Roman" w:cs="Times New Roman"/>
          <w:b/>
          <w:sz w:val="26"/>
          <w:szCs w:val="26"/>
        </w:rPr>
        <w:t>Điều 1. Công việc, địa điểm làm việc và thời hạn hợp đồng</w:t>
      </w:r>
    </w:p>
    <w:p w14:paraId="0A442965" w14:textId="11A9F216" w:rsidR="00047868" w:rsidRPr="007876F5" w:rsidRDefault="005E18D8">
      <w:pPr>
        <w:spacing w:line="240" w:lineRule="auto"/>
        <w:ind w:firstLine="567"/>
        <w:rPr>
          <w:rFonts w:eastAsia="Times New Roman" w:cs="Times New Roman"/>
          <w:sz w:val="26"/>
          <w:szCs w:val="26"/>
        </w:rPr>
      </w:pPr>
      <w:r w:rsidRPr="007876F5">
        <w:rPr>
          <w:rFonts w:eastAsia="Times New Roman" w:cs="Times New Roman"/>
          <w:b/>
          <w:sz w:val="26"/>
          <w:szCs w:val="26"/>
        </w:rPr>
        <w:t xml:space="preserve">1.1. </w:t>
      </w:r>
      <w:r w:rsidRPr="007876F5">
        <w:rPr>
          <w:rFonts w:eastAsia="Times New Roman" w:cs="Times New Roman"/>
          <w:sz w:val="26"/>
          <w:szCs w:val="26"/>
        </w:rPr>
        <w:t xml:space="preserve">Loại HĐLĐ Xác định thời hạn </w:t>
      </w:r>
      <w:r>
        <w:rPr>
          <w:rFonts w:eastAsia="Times New Roman" w:cs="Times New Roman"/>
          <w:sz w:val="26"/>
          <w:szCs w:val="26"/>
        </w:rPr>
        <w:t>…….</w:t>
      </w:r>
      <w:r w:rsidRPr="007876F5">
        <w:rPr>
          <w:rFonts w:eastAsia="Times New Roman" w:cs="Times New Roman"/>
          <w:sz w:val="26"/>
          <w:szCs w:val="26"/>
        </w:rPr>
        <w:t xml:space="preserve"> năm từ ngày </w:t>
      </w:r>
      <w:r>
        <w:rPr>
          <w:rFonts w:eastAsia="Times New Roman" w:cs="Times New Roman"/>
          <w:sz w:val="26"/>
          <w:szCs w:val="26"/>
        </w:rPr>
        <w:t>……..</w:t>
      </w:r>
      <w:r w:rsidRPr="007876F5">
        <w:rPr>
          <w:rFonts w:eastAsia="Times New Roman" w:cs="Times New Roman"/>
          <w:sz w:val="26"/>
          <w:szCs w:val="26"/>
        </w:rPr>
        <w:t xml:space="preserve"> đến hết ngày </w:t>
      </w:r>
      <w:r>
        <w:rPr>
          <w:rFonts w:eastAsia="Times New Roman" w:cs="Times New Roman"/>
          <w:sz w:val="26"/>
          <w:szCs w:val="26"/>
        </w:rPr>
        <w:t>…….</w:t>
      </w:r>
      <w:r w:rsidRPr="007876F5">
        <w:rPr>
          <w:rFonts w:eastAsia="Times New Roman" w:cs="Times New Roman"/>
          <w:sz w:val="26"/>
          <w:szCs w:val="26"/>
        </w:rPr>
        <w:t>.</w:t>
      </w:r>
    </w:p>
    <w:p w14:paraId="73F4C940" w14:textId="4868D3BE"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1.2. </w:t>
      </w:r>
      <w:r w:rsidRPr="007876F5">
        <w:rPr>
          <w:rFonts w:eastAsia="Times New Roman" w:cs="Times New Roman"/>
          <w:sz w:val="26"/>
          <w:szCs w:val="26"/>
        </w:rPr>
        <w:t xml:space="preserve">Chức danh/công việc: </w:t>
      </w:r>
      <w:r>
        <w:rPr>
          <w:rFonts w:eastAsia="Times New Roman" w:cs="Times New Roman"/>
          <w:sz w:val="26"/>
          <w:szCs w:val="26"/>
        </w:rPr>
        <w:t>……..</w:t>
      </w:r>
    </w:p>
    <w:p w14:paraId="10D999FC" w14:textId="42220566"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1.3. </w:t>
      </w:r>
      <w:r w:rsidRPr="007876F5">
        <w:rPr>
          <w:rFonts w:eastAsia="Times New Roman" w:cs="Times New Roman"/>
          <w:sz w:val="26"/>
          <w:szCs w:val="26"/>
        </w:rPr>
        <w:t>Bộ phận</w:t>
      </w:r>
      <w:r>
        <w:rPr>
          <w:rFonts w:eastAsia="Times New Roman" w:cs="Times New Roman"/>
          <w:sz w:val="26"/>
          <w:szCs w:val="26"/>
        </w:rPr>
        <w:t>………….</w:t>
      </w:r>
    </w:p>
    <w:p w14:paraId="06F5043C"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1.4. </w:t>
      </w:r>
      <w:r w:rsidRPr="007876F5">
        <w:rPr>
          <w:rFonts w:eastAsia="Times New Roman" w:cs="Times New Roman"/>
          <w:sz w:val="26"/>
          <w:szCs w:val="26"/>
        </w:rPr>
        <w:t xml:space="preserve">Địa điểm làm việc chính: Công ty </w:t>
      </w:r>
      <w:r w:rsidRPr="007876F5">
        <w:rPr>
          <w:rFonts w:eastAsia="Times New Roman" w:cs="Times New Roman"/>
          <w:sz w:val="26"/>
          <w:szCs w:val="26"/>
        </w:rPr>
        <w:t>TNHH Thời trang MOYN tại Thôn Đại Tự, Xã Hoài Đức, TP Hà Nội; địa điểm khác chỉ áp dụng khi hai bên thỏa thuận hoặc thuộc trường hợp pháp luật cho phép.</w:t>
      </w:r>
    </w:p>
    <w:p w14:paraId="00B0214E"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1.5. </w:t>
      </w:r>
      <w:r w:rsidRPr="007876F5">
        <w:rPr>
          <w:rFonts w:eastAsia="Times New Roman" w:cs="Times New Roman"/>
          <w:sz w:val="26"/>
          <w:szCs w:val="26"/>
        </w:rPr>
        <w:t>Nội dung công việc: thực hiện công việc theo chức danh nêu trên, Bản mô tả công việc (nếu có), tiêu chuẩn kỹ thuật/quy trình liên quan và các phân công hợp pháp, hợp lý, có liên quan đến phạm vi công việc.</w:t>
      </w:r>
    </w:p>
    <w:p w14:paraId="7FFA66F4" w14:textId="77777777" w:rsidR="00047868" w:rsidRPr="007876F5" w:rsidRDefault="005E18D8">
      <w:pPr>
        <w:keepNext/>
        <w:spacing w:before="60" w:after="10" w:line="240" w:lineRule="auto"/>
        <w:rPr>
          <w:rFonts w:cs="Times New Roman"/>
          <w:sz w:val="26"/>
          <w:szCs w:val="26"/>
        </w:rPr>
      </w:pPr>
      <w:r w:rsidRPr="007876F5">
        <w:rPr>
          <w:rFonts w:eastAsia="Times New Roman" w:cs="Times New Roman"/>
          <w:b/>
          <w:sz w:val="26"/>
          <w:szCs w:val="26"/>
        </w:rPr>
        <w:t>Điều 2. Thời giờ làm việc và thời giờ nghỉ ngơi</w:t>
      </w:r>
    </w:p>
    <w:p w14:paraId="687E16FB" w14:textId="77777777" w:rsidR="005E18D8" w:rsidRDefault="005E18D8">
      <w:pPr>
        <w:spacing w:line="240" w:lineRule="auto"/>
        <w:ind w:firstLine="567"/>
        <w:rPr>
          <w:rFonts w:cs="Times New Roman"/>
          <w:bCs/>
          <w:sz w:val="26"/>
          <w:szCs w:val="26"/>
        </w:rPr>
      </w:pPr>
      <w:r w:rsidRPr="007876F5">
        <w:rPr>
          <w:rFonts w:cs="Times New Roman"/>
          <w:b/>
          <w:sz w:val="26"/>
          <w:szCs w:val="26"/>
        </w:rPr>
        <w:t xml:space="preserve">2.1. </w:t>
      </w:r>
      <w:r w:rsidRPr="007876F5">
        <w:rPr>
          <w:rFonts w:cs="Times New Roman"/>
          <w:bCs/>
          <w:sz w:val="26"/>
          <w:szCs w:val="26"/>
        </w:rPr>
        <w:t>Th</w:t>
      </w:r>
      <w:r w:rsidRPr="007876F5">
        <w:rPr>
          <w:rFonts w:cs="Times New Roman"/>
          <w:bCs/>
          <w:sz w:val="26"/>
          <w:szCs w:val="26"/>
        </w:rPr>
        <w:t>ờ</w:t>
      </w:r>
      <w:r w:rsidRPr="007876F5">
        <w:rPr>
          <w:rFonts w:cs="Times New Roman"/>
          <w:bCs/>
          <w:sz w:val="26"/>
          <w:szCs w:val="26"/>
        </w:rPr>
        <w:t>i gi</w:t>
      </w:r>
      <w:r w:rsidRPr="007876F5">
        <w:rPr>
          <w:rFonts w:cs="Times New Roman"/>
          <w:bCs/>
          <w:sz w:val="26"/>
          <w:szCs w:val="26"/>
        </w:rPr>
        <w:t>ờ</w:t>
      </w:r>
      <w:r w:rsidRPr="007876F5">
        <w:rPr>
          <w:rFonts w:cs="Times New Roman"/>
          <w:bCs/>
          <w:sz w:val="26"/>
          <w:szCs w:val="26"/>
        </w:rPr>
        <w:t xml:space="preserve"> làm vi</w:t>
      </w:r>
      <w:r w:rsidRPr="007876F5">
        <w:rPr>
          <w:rFonts w:cs="Times New Roman"/>
          <w:bCs/>
          <w:sz w:val="26"/>
          <w:szCs w:val="26"/>
        </w:rPr>
        <w:t>ệ</w:t>
      </w:r>
      <w:r w:rsidRPr="007876F5">
        <w:rPr>
          <w:rFonts w:cs="Times New Roman"/>
          <w:bCs/>
          <w:sz w:val="26"/>
          <w:szCs w:val="26"/>
        </w:rPr>
        <w:t>c bình thư</w:t>
      </w:r>
      <w:r w:rsidRPr="007876F5">
        <w:rPr>
          <w:rFonts w:cs="Times New Roman"/>
          <w:bCs/>
          <w:sz w:val="26"/>
          <w:szCs w:val="26"/>
        </w:rPr>
        <w:t>ờ</w:t>
      </w:r>
      <w:r w:rsidRPr="007876F5">
        <w:rPr>
          <w:rFonts w:cs="Times New Roman"/>
          <w:bCs/>
          <w:sz w:val="26"/>
          <w:szCs w:val="26"/>
        </w:rPr>
        <w:t>ng c</w:t>
      </w:r>
      <w:r w:rsidRPr="007876F5">
        <w:rPr>
          <w:rFonts w:cs="Times New Roman"/>
          <w:bCs/>
          <w:sz w:val="26"/>
          <w:szCs w:val="26"/>
        </w:rPr>
        <w:t>ủ</w:t>
      </w:r>
      <w:r w:rsidRPr="007876F5">
        <w:rPr>
          <w:rFonts w:cs="Times New Roman"/>
          <w:bCs/>
          <w:sz w:val="26"/>
          <w:szCs w:val="26"/>
        </w:rPr>
        <w:t>a kh</w:t>
      </w:r>
      <w:r w:rsidRPr="007876F5">
        <w:rPr>
          <w:rFonts w:cs="Times New Roman"/>
          <w:bCs/>
          <w:sz w:val="26"/>
          <w:szCs w:val="26"/>
        </w:rPr>
        <w:t>ố</w:t>
      </w:r>
      <w:r w:rsidRPr="007876F5">
        <w:rPr>
          <w:rFonts w:cs="Times New Roman"/>
          <w:bCs/>
          <w:sz w:val="26"/>
          <w:szCs w:val="26"/>
        </w:rPr>
        <w:t>i văn phòng/qu</w:t>
      </w:r>
      <w:r w:rsidRPr="007876F5">
        <w:rPr>
          <w:rFonts w:cs="Times New Roman"/>
          <w:bCs/>
          <w:sz w:val="26"/>
          <w:szCs w:val="26"/>
        </w:rPr>
        <w:t>ả</w:t>
      </w:r>
      <w:r w:rsidRPr="007876F5">
        <w:rPr>
          <w:rFonts w:cs="Times New Roman"/>
          <w:bCs/>
          <w:sz w:val="26"/>
          <w:szCs w:val="26"/>
        </w:rPr>
        <w:t>n lý: 08 gi</w:t>
      </w:r>
      <w:r w:rsidRPr="007876F5">
        <w:rPr>
          <w:rFonts w:cs="Times New Roman"/>
          <w:bCs/>
          <w:sz w:val="26"/>
          <w:szCs w:val="26"/>
        </w:rPr>
        <w:t>ờ</w:t>
      </w:r>
      <w:r w:rsidRPr="007876F5">
        <w:rPr>
          <w:rFonts w:cs="Times New Roman"/>
          <w:bCs/>
          <w:sz w:val="26"/>
          <w:szCs w:val="26"/>
        </w:rPr>
        <w:t>/ngày, 48 gi</w:t>
      </w:r>
      <w:r w:rsidRPr="007876F5">
        <w:rPr>
          <w:rFonts w:cs="Times New Roman"/>
          <w:bCs/>
          <w:sz w:val="26"/>
          <w:szCs w:val="26"/>
        </w:rPr>
        <w:t>ờ</w:t>
      </w:r>
      <w:r w:rsidRPr="007876F5">
        <w:rPr>
          <w:rFonts w:cs="Times New Roman"/>
          <w:bCs/>
          <w:sz w:val="26"/>
          <w:szCs w:val="26"/>
        </w:rPr>
        <w:t>/tu</w:t>
      </w:r>
      <w:r w:rsidRPr="007876F5">
        <w:rPr>
          <w:rFonts w:cs="Times New Roman"/>
          <w:bCs/>
          <w:sz w:val="26"/>
          <w:szCs w:val="26"/>
        </w:rPr>
        <w:t>ầ</w:t>
      </w:r>
      <w:r w:rsidRPr="007876F5">
        <w:rPr>
          <w:rFonts w:cs="Times New Roman"/>
          <w:bCs/>
          <w:sz w:val="26"/>
          <w:szCs w:val="26"/>
        </w:rPr>
        <w:t xml:space="preserve">n, </w:t>
      </w:r>
    </w:p>
    <w:p w14:paraId="070AA4AE" w14:textId="77777777" w:rsidR="005E18D8" w:rsidRDefault="005E18D8">
      <w:pPr>
        <w:spacing w:line="240" w:lineRule="auto"/>
        <w:ind w:firstLine="567"/>
        <w:rPr>
          <w:rFonts w:cs="Times New Roman"/>
          <w:bCs/>
          <w:sz w:val="26"/>
          <w:szCs w:val="26"/>
        </w:rPr>
      </w:pPr>
      <w:r w:rsidRPr="007876F5">
        <w:rPr>
          <w:rFonts w:cs="Times New Roman"/>
          <w:bCs/>
          <w:sz w:val="26"/>
          <w:szCs w:val="26"/>
        </w:rPr>
        <w:t>t</w:t>
      </w:r>
      <w:r w:rsidRPr="007876F5">
        <w:rPr>
          <w:rFonts w:cs="Times New Roman"/>
          <w:bCs/>
          <w:sz w:val="26"/>
          <w:szCs w:val="26"/>
        </w:rPr>
        <w:t>ừ</w:t>
      </w:r>
      <w:r w:rsidRPr="007876F5">
        <w:rPr>
          <w:rFonts w:cs="Times New Roman"/>
          <w:bCs/>
          <w:sz w:val="26"/>
          <w:szCs w:val="26"/>
        </w:rPr>
        <w:t xml:space="preserve"> th</w:t>
      </w:r>
      <w:r w:rsidRPr="007876F5">
        <w:rPr>
          <w:rFonts w:cs="Times New Roman"/>
          <w:bCs/>
          <w:sz w:val="26"/>
          <w:szCs w:val="26"/>
        </w:rPr>
        <w:t>ứ</w:t>
      </w:r>
      <w:r w:rsidRPr="007876F5">
        <w:rPr>
          <w:rFonts w:cs="Times New Roman"/>
          <w:bCs/>
          <w:sz w:val="26"/>
          <w:szCs w:val="26"/>
        </w:rPr>
        <w:t xml:space="preserve"> Hai đ</w:t>
      </w:r>
      <w:r w:rsidRPr="007876F5">
        <w:rPr>
          <w:rFonts w:cs="Times New Roman"/>
          <w:bCs/>
          <w:sz w:val="26"/>
          <w:szCs w:val="26"/>
        </w:rPr>
        <w:t>ế</w:t>
      </w:r>
      <w:r w:rsidRPr="007876F5">
        <w:rPr>
          <w:rFonts w:cs="Times New Roman"/>
          <w:bCs/>
          <w:sz w:val="26"/>
          <w:szCs w:val="26"/>
        </w:rPr>
        <w:t>n th</w:t>
      </w:r>
      <w:r w:rsidRPr="007876F5">
        <w:rPr>
          <w:rFonts w:cs="Times New Roman"/>
          <w:bCs/>
          <w:sz w:val="26"/>
          <w:szCs w:val="26"/>
        </w:rPr>
        <w:t>ứ</w:t>
      </w:r>
      <w:r w:rsidRPr="007876F5">
        <w:rPr>
          <w:rFonts w:cs="Times New Roman"/>
          <w:bCs/>
          <w:sz w:val="26"/>
          <w:szCs w:val="26"/>
        </w:rPr>
        <w:t xml:space="preserve"> B</w:t>
      </w:r>
      <w:r w:rsidRPr="007876F5">
        <w:rPr>
          <w:rFonts w:cs="Times New Roman"/>
          <w:bCs/>
          <w:sz w:val="26"/>
          <w:szCs w:val="26"/>
        </w:rPr>
        <w:t>ả</w:t>
      </w:r>
      <w:r w:rsidRPr="007876F5">
        <w:rPr>
          <w:rFonts w:cs="Times New Roman"/>
          <w:bCs/>
          <w:sz w:val="26"/>
          <w:szCs w:val="26"/>
        </w:rPr>
        <w:t>y; bu</w:t>
      </w:r>
      <w:r w:rsidRPr="007876F5">
        <w:rPr>
          <w:rFonts w:cs="Times New Roman"/>
          <w:bCs/>
          <w:sz w:val="26"/>
          <w:szCs w:val="26"/>
        </w:rPr>
        <w:t>ổ</w:t>
      </w:r>
      <w:r w:rsidRPr="007876F5">
        <w:rPr>
          <w:rFonts w:cs="Times New Roman"/>
          <w:bCs/>
          <w:sz w:val="26"/>
          <w:szCs w:val="26"/>
        </w:rPr>
        <w:t>i sáng 08:00-12:00, bu</w:t>
      </w:r>
      <w:r w:rsidRPr="007876F5">
        <w:rPr>
          <w:rFonts w:cs="Times New Roman"/>
          <w:bCs/>
          <w:sz w:val="26"/>
          <w:szCs w:val="26"/>
        </w:rPr>
        <w:t>ổ</w:t>
      </w:r>
      <w:r w:rsidRPr="007876F5">
        <w:rPr>
          <w:rFonts w:cs="Times New Roman"/>
          <w:bCs/>
          <w:sz w:val="26"/>
          <w:szCs w:val="26"/>
        </w:rPr>
        <w:t>i chi</w:t>
      </w:r>
      <w:r w:rsidRPr="007876F5">
        <w:rPr>
          <w:rFonts w:cs="Times New Roman"/>
          <w:bCs/>
          <w:sz w:val="26"/>
          <w:szCs w:val="26"/>
        </w:rPr>
        <w:t>ề</w:t>
      </w:r>
      <w:r w:rsidRPr="007876F5">
        <w:rPr>
          <w:rFonts w:cs="Times New Roman"/>
          <w:bCs/>
          <w:sz w:val="26"/>
          <w:szCs w:val="26"/>
        </w:rPr>
        <w:t>u 13:30-17:30; ngh</w:t>
      </w:r>
      <w:r w:rsidRPr="007876F5">
        <w:rPr>
          <w:rFonts w:cs="Times New Roman"/>
          <w:bCs/>
          <w:sz w:val="26"/>
          <w:szCs w:val="26"/>
        </w:rPr>
        <w:t>ỉ</w:t>
      </w:r>
      <w:r w:rsidRPr="007876F5">
        <w:rPr>
          <w:rFonts w:cs="Times New Roman"/>
          <w:bCs/>
          <w:sz w:val="26"/>
          <w:szCs w:val="26"/>
        </w:rPr>
        <w:t xml:space="preserve"> trưa 12:00-13:30 và không tính vào th</w:t>
      </w:r>
      <w:r w:rsidRPr="007876F5">
        <w:rPr>
          <w:rFonts w:cs="Times New Roman"/>
          <w:bCs/>
          <w:sz w:val="26"/>
          <w:szCs w:val="26"/>
        </w:rPr>
        <w:t>ờ</w:t>
      </w:r>
      <w:r w:rsidRPr="007876F5">
        <w:rPr>
          <w:rFonts w:cs="Times New Roman"/>
          <w:bCs/>
          <w:sz w:val="26"/>
          <w:szCs w:val="26"/>
        </w:rPr>
        <w:t>i gi</w:t>
      </w:r>
      <w:r w:rsidRPr="007876F5">
        <w:rPr>
          <w:rFonts w:cs="Times New Roman"/>
          <w:bCs/>
          <w:sz w:val="26"/>
          <w:szCs w:val="26"/>
        </w:rPr>
        <w:t>ờ</w:t>
      </w:r>
      <w:r w:rsidRPr="007876F5">
        <w:rPr>
          <w:rFonts w:cs="Times New Roman"/>
          <w:bCs/>
          <w:sz w:val="26"/>
          <w:szCs w:val="26"/>
        </w:rPr>
        <w:t xml:space="preserve"> làm vi</w:t>
      </w:r>
      <w:r w:rsidRPr="007876F5">
        <w:rPr>
          <w:rFonts w:cs="Times New Roman"/>
          <w:bCs/>
          <w:sz w:val="26"/>
          <w:szCs w:val="26"/>
        </w:rPr>
        <w:t>ệ</w:t>
      </w:r>
      <w:r w:rsidRPr="007876F5">
        <w:rPr>
          <w:rFonts w:cs="Times New Roman"/>
          <w:bCs/>
          <w:sz w:val="26"/>
          <w:szCs w:val="26"/>
        </w:rPr>
        <w:t>c bình thư</w:t>
      </w:r>
      <w:r w:rsidRPr="007876F5">
        <w:rPr>
          <w:rFonts w:cs="Times New Roman"/>
          <w:bCs/>
          <w:sz w:val="26"/>
          <w:szCs w:val="26"/>
        </w:rPr>
        <w:t>ờ</w:t>
      </w:r>
      <w:r w:rsidRPr="007876F5">
        <w:rPr>
          <w:rFonts w:cs="Times New Roman"/>
          <w:bCs/>
          <w:sz w:val="26"/>
          <w:szCs w:val="26"/>
        </w:rPr>
        <w:t xml:space="preserve">ng. </w:t>
      </w:r>
    </w:p>
    <w:p w14:paraId="444C92A1" w14:textId="484480B6" w:rsidR="00047868" w:rsidRPr="007876F5" w:rsidRDefault="005E18D8">
      <w:pPr>
        <w:spacing w:line="240" w:lineRule="auto"/>
        <w:ind w:firstLine="567"/>
        <w:rPr>
          <w:rFonts w:cs="Times New Roman"/>
          <w:bCs/>
          <w:sz w:val="26"/>
          <w:szCs w:val="26"/>
        </w:rPr>
      </w:pPr>
      <w:r w:rsidRPr="007876F5">
        <w:rPr>
          <w:rFonts w:cs="Times New Roman"/>
          <w:bCs/>
          <w:sz w:val="26"/>
          <w:szCs w:val="26"/>
        </w:rPr>
        <w:t>Ch</w:t>
      </w:r>
      <w:r w:rsidRPr="007876F5">
        <w:rPr>
          <w:rFonts w:cs="Times New Roman"/>
          <w:bCs/>
          <w:sz w:val="26"/>
          <w:szCs w:val="26"/>
        </w:rPr>
        <w:t>ủ</w:t>
      </w:r>
      <w:r w:rsidRPr="007876F5">
        <w:rPr>
          <w:rFonts w:cs="Times New Roman"/>
          <w:bCs/>
          <w:sz w:val="26"/>
          <w:szCs w:val="26"/>
        </w:rPr>
        <w:t xml:space="preserve"> nh</w:t>
      </w:r>
      <w:r w:rsidRPr="007876F5">
        <w:rPr>
          <w:rFonts w:cs="Times New Roman"/>
          <w:bCs/>
          <w:sz w:val="26"/>
          <w:szCs w:val="26"/>
        </w:rPr>
        <w:t>ậ</w:t>
      </w:r>
      <w:r w:rsidRPr="007876F5">
        <w:rPr>
          <w:rFonts w:cs="Times New Roman"/>
          <w:bCs/>
          <w:sz w:val="26"/>
          <w:szCs w:val="26"/>
        </w:rPr>
        <w:t>t là ngày ngh</w:t>
      </w:r>
      <w:r w:rsidRPr="007876F5">
        <w:rPr>
          <w:rFonts w:cs="Times New Roman"/>
          <w:bCs/>
          <w:sz w:val="26"/>
          <w:szCs w:val="26"/>
        </w:rPr>
        <w:t>ỉ</w:t>
      </w:r>
      <w:r w:rsidRPr="007876F5">
        <w:rPr>
          <w:rFonts w:cs="Times New Roman"/>
          <w:bCs/>
          <w:sz w:val="26"/>
          <w:szCs w:val="26"/>
        </w:rPr>
        <w:t xml:space="preserve"> h</w:t>
      </w:r>
      <w:r w:rsidRPr="007876F5">
        <w:rPr>
          <w:rFonts w:cs="Times New Roman"/>
          <w:bCs/>
          <w:sz w:val="26"/>
          <w:szCs w:val="26"/>
        </w:rPr>
        <w:t>ằ</w:t>
      </w:r>
      <w:r w:rsidRPr="007876F5">
        <w:rPr>
          <w:rFonts w:cs="Times New Roman"/>
          <w:bCs/>
          <w:sz w:val="26"/>
          <w:szCs w:val="26"/>
        </w:rPr>
        <w:t>ng tu</w:t>
      </w:r>
      <w:r w:rsidRPr="007876F5">
        <w:rPr>
          <w:rFonts w:cs="Times New Roman"/>
          <w:bCs/>
          <w:sz w:val="26"/>
          <w:szCs w:val="26"/>
        </w:rPr>
        <w:t>ầ</w:t>
      </w:r>
      <w:r w:rsidRPr="007876F5">
        <w:rPr>
          <w:rFonts w:cs="Times New Roman"/>
          <w:bCs/>
          <w:sz w:val="26"/>
          <w:szCs w:val="26"/>
        </w:rPr>
        <w:t>n, tr</w:t>
      </w:r>
      <w:r w:rsidRPr="007876F5">
        <w:rPr>
          <w:rFonts w:cs="Times New Roman"/>
          <w:bCs/>
          <w:sz w:val="26"/>
          <w:szCs w:val="26"/>
        </w:rPr>
        <w:t>ừ</w:t>
      </w:r>
      <w:r w:rsidRPr="007876F5">
        <w:rPr>
          <w:rFonts w:cs="Times New Roman"/>
          <w:bCs/>
          <w:sz w:val="26"/>
          <w:szCs w:val="26"/>
        </w:rPr>
        <w:t xml:space="preserve"> trư</w:t>
      </w:r>
      <w:r w:rsidRPr="007876F5">
        <w:rPr>
          <w:rFonts w:cs="Times New Roman"/>
          <w:bCs/>
          <w:sz w:val="26"/>
          <w:szCs w:val="26"/>
        </w:rPr>
        <w:t>ờ</w:t>
      </w:r>
      <w:r w:rsidRPr="007876F5">
        <w:rPr>
          <w:rFonts w:cs="Times New Roman"/>
          <w:bCs/>
          <w:sz w:val="26"/>
          <w:szCs w:val="26"/>
        </w:rPr>
        <w:t>ng h</w:t>
      </w:r>
      <w:r w:rsidRPr="007876F5">
        <w:rPr>
          <w:rFonts w:cs="Times New Roman"/>
          <w:bCs/>
          <w:sz w:val="26"/>
          <w:szCs w:val="26"/>
        </w:rPr>
        <w:t>ợ</w:t>
      </w:r>
      <w:r w:rsidRPr="007876F5">
        <w:rPr>
          <w:rFonts w:cs="Times New Roman"/>
          <w:bCs/>
          <w:sz w:val="26"/>
          <w:szCs w:val="26"/>
        </w:rPr>
        <w:t>p Công ty t</w:t>
      </w:r>
      <w:r w:rsidRPr="007876F5">
        <w:rPr>
          <w:rFonts w:cs="Times New Roman"/>
          <w:bCs/>
          <w:sz w:val="26"/>
          <w:szCs w:val="26"/>
        </w:rPr>
        <w:t>ổ</w:t>
      </w:r>
      <w:r w:rsidRPr="007876F5">
        <w:rPr>
          <w:rFonts w:cs="Times New Roman"/>
          <w:bCs/>
          <w:sz w:val="26"/>
          <w:szCs w:val="26"/>
        </w:rPr>
        <w:t xml:space="preserve"> ch</w:t>
      </w:r>
      <w:r w:rsidRPr="007876F5">
        <w:rPr>
          <w:rFonts w:cs="Times New Roman"/>
          <w:bCs/>
          <w:sz w:val="26"/>
          <w:szCs w:val="26"/>
        </w:rPr>
        <w:t>ứ</w:t>
      </w:r>
      <w:r w:rsidRPr="007876F5">
        <w:rPr>
          <w:rFonts w:cs="Times New Roman"/>
          <w:bCs/>
          <w:sz w:val="26"/>
          <w:szCs w:val="26"/>
        </w:rPr>
        <w:t>c làm thêm gi</w:t>
      </w:r>
      <w:r w:rsidRPr="007876F5">
        <w:rPr>
          <w:rFonts w:cs="Times New Roman"/>
          <w:bCs/>
          <w:sz w:val="26"/>
          <w:szCs w:val="26"/>
        </w:rPr>
        <w:t>ờ</w:t>
      </w:r>
      <w:r w:rsidRPr="007876F5">
        <w:rPr>
          <w:rFonts w:cs="Times New Roman"/>
          <w:bCs/>
          <w:sz w:val="26"/>
          <w:szCs w:val="26"/>
        </w:rPr>
        <w:t xml:space="preserve"> ho</w:t>
      </w:r>
      <w:r w:rsidRPr="007876F5">
        <w:rPr>
          <w:rFonts w:cs="Times New Roman"/>
          <w:bCs/>
          <w:sz w:val="26"/>
          <w:szCs w:val="26"/>
        </w:rPr>
        <w:t>ặ</w:t>
      </w:r>
      <w:r w:rsidRPr="007876F5">
        <w:rPr>
          <w:rFonts w:cs="Times New Roman"/>
          <w:bCs/>
          <w:sz w:val="26"/>
          <w:szCs w:val="26"/>
        </w:rPr>
        <w:t>c b</w:t>
      </w:r>
      <w:r w:rsidRPr="007876F5">
        <w:rPr>
          <w:rFonts w:cs="Times New Roman"/>
          <w:bCs/>
          <w:sz w:val="26"/>
          <w:szCs w:val="26"/>
        </w:rPr>
        <w:t>ố</w:t>
      </w:r>
      <w:r w:rsidRPr="007876F5">
        <w:rPr>
          <w:rFonts w:cs="Times New Roman"/>
          <w:bCs/>
          <w:sz w:val="26"/>
          <w:szCs w:val="26"/>
        </w:rPr>
        <w:t xml:space="preserve"> trí l</w:t>
      </w:r>
      <w:r w:rsidRPr="007876F5">
        <w:rPr>
          <w:rFonts w:cs="Times New Roman"/>
          <w:bCs/>
          <w:sz w:val="26"/>
          <w:szCs w:val="26"/>
        </w:rPr>
        <w:t>ị</w:t>
      </w:r>
      <w:r w:rsidRPr="007876F5">
        <w:rPr>
          <w:rFonts w:cs="Times New Roman"/>
          <w:bCs/>
          <w:sz w:val="26"/>
          <w:szCs w:val="26"/>
        </w:rPr>
        <w:t>ch làm vi</w:t>
      </w:r>
      <w:r w:rsidRPr="007876F5">
        <w:rPr>
          <w:rFonts w:cs="Times New Roman"/>
          <w:bCs/>
          <w:sz w:val="26"/>
          <w:szCs w:val="26"/>
        </w:rPr>
        <w:t>ệ</w:t>
      </w:r>
      <w:r w:rsidRPr="007876F5">
        <w:rPr>
          <w:rFonts w:cs="Times New Roman"/>
          <w:bCs/>
          <w:sz w:val="26"/>
          <w:szCs w:val="26"/>
        </w:rPr>
        <w:t>c h</w:t>
      </w:r>
      <w:r w:rsidRPr="007876F5">
        <w:rPr>
          <w:rFonts w:cs="Times New Roman"/>
          <w:bCs/>
          <w:sz w:val="26"/>
          <w:szCs w:val="26"/>
        </w:rPr>
        <w:t>ợ</w:t>
      </w:r>
      <w:r w:rsidRPr="007876F5">
        <w:rPr>
          <w:rFonts w:cs="Times New Roman"/>
          <w:bCs/>
          <w:sz w:val="26"/>
          <w:szCs w:val="26"/>
        </w:rPr>
        <w:t>p pháp khác theo quy đ</w:t>
      </w:r>
      <w:r w:rsidRPr="007876F5">
        <w:rPr>
          <w:rFonts w:cs="Times New Roman"/>
          <w:bCs/>
          <w:sz w:val="26"/>
          <w:szCs w:val="26"/>
        </w:rPr>
        <w:t>ị</w:t>
      </w:r>
      <w:r w:rsidRPr="007876F5">
        <w:rPr>
          <w:rFonts w:cs="Times New Roman"/>
          <w:bCs/>
          <w:sz w:val="26"/>
          <w:szCs w:val="26"/>
        </w:rPr>
        <w:t>nh.</w:t>
      </w:r>
    </w:p>
    <w:p w14:paraId="48A216C2"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lastRenderedPageBreak/>
        <w:t xml:space="preserve">2.2. </w:t>
      </w:r>
      <w:r w:rsidRPr="007876F5">
        <w:rPr>
          <w:rFonts w:eastAsia="Times New Roman" w:cs="Times New Roman"/>
          <w:sz w:val="26"/>
          <w:szCs w:val="26"/>
        </w:rPr>
        <w:t>Nghỉ giữa giờ, nghỉ hằng tuần, nghỉ lễ, Tết, nghỉ hằng năm, nghỉ việc riêng và các chế độ nghỉ khác thực hiện theo pháp luật, Nội quy lao động và quy định hợp pháp của Công ty.</w:t>
      </w:r>
    </w:p>
    <w:p w14:paraId="0D4FFC60" w14:textId="77777777" w:rsidR="00047868" w:rsidRPr="007876F5" w:rsidRDefault="005E18D8">
      <w:pPr>
        <w:spacing w:line="240" w:lineRule="auto"/>
        <w:ind w:firstLine="567"/>
        <w:rPr>
          <w:rFonts w:cs="Times New Roman"/>
          <w:sz w:val="26"/>
          <w:szCs w:val="26"/>
        </w:rPr>
      </w:pPr>
      <w:r w:rsidRPr="007876F5">
        <w:rPr>
          <w:rFonts w:cs="Times New Roman"/>
          <w:b/>
          <w:sz w:val="26"/>
          <w:szCs w:val="26"/>
        </w:rPr>
        <w:t xml:space="preserve">2.3. </w:t>
      </w:r>
      <w:r w:rsidRPr="007876F5">
        <w:rPr>
          <w:rFonts w:cs="Times New Roman"/>
          <w:sz w:val="26"/>
          <w:szCs w:val="26"/>
        </w:rPr>
        <w:t>Làm thêm gi</w:t>
      </w:r>
      <w:r w:rsidRPr="007876F5">
        <w:rPr>
          <w:rFonts w:cs="Times New Roman"/>
          <w:sz w:val="26"/>
          <w:szCs w:val="26"/>
        </w:rPr>
        <w:t>ờ</w:t>
      </w:r>
      <w:r w:rsidRPr="007876F5">
        <w:rPr>
          <w:rFonts w:cs="Times New Roman"/>
          <w:sz w:val="26"/>
          <w:szCs w:val="26"/>
        </w:rPr>
        <w:t>, làm vi</w:t>
      </w:r>
      <w:r w:rsidRPr="007876F5">
        <w:rPr>
          <w:rFonts w:cs="Times New Roman"/>
          <w:sz w:val="26"/>
          <w:szCs w:val="26"/>
        </w:rPr>
        <w:t>ệ</w:t>
      </w:r>
      <w:r w:rsidRPr="007876F5">
        <w:rPr>
          <w:rFonts w:cs="Times New Roman"/>
          <w:sz w:val="26"/>
          <w:szCs w:val="26"/>
        </w:rPr>
        <w:t>c ban đêm, làm vi</w:t>
      </w:r>
      <w:r w:rsidRPr="007876F5">
        <w:rPr>
          <w:rFonts w:cs="Times New Roman"/>
          <w:sz w:val="26"/>
          <w:szCs w:val="26"/>
        </w:rPr>
        <w:t>ệ</w:t>
      </w:r>
      <w:r w:rsidRPr="007876F5">
        <w:rPr>
          <w:rFonts w:cs="Times New Roman"/>
          <w:sz w:val="26"/>
          <w:szCs w:val="26"/>
        </w:rPr>
        <w:t>c vào ngày ngh</w:t>
      </w:r>
      <w:r w:rsidRPr="007876F5">
        <w:rPr>
          <w:rFonts w:cs="Times New Roman"/>
          <w:sz w:val="26"/>
          <w:szCs w:val="26"/>
        </w:rPr>
        <w:t>ỉ</w:t>
      </w:r>
      <w:r w:rsidRPr="007876F5">
        <w:rPr>
          <w:rFonts w:cs="Times New Roman"/>
          <w:sz w:val="26"/>
          <w:szCs w:val="26"/>
        </w:rPr>
        <w:t xml:space="preserve"> h</w:t>
      </w:r>
      <w:r w:rsidRPr="007876F5">
        <w:rPr>
          <w:rFonts w:cs="Times New Roman"/>
          <w:sz w:val="26"/>
          <w:szCs w:val="26"/>
        </w:rPr>
        <w:t>ằ</w:t>
      </w:r>
      <w:r w:rsidRPr="007876F5">
        <w:rPr>
          <w:rFonts w:cs="Times New Roman"/>
          <w:sz w:val="26"/>
          <w:szCs w:val="26"/>
        </w:rPr>
        <w:t>ng tu</w:t>
      </w:r>
      <w:r w:rsidRPr="007876F5">
        <w:rPr>
          <w:rFonts w:cs="Times New Roman"/>
          <w:sz w:val="26"/>
          <w:szCs w:val="26"/>
        </w:rPr>
        <w:t>ầ</w:t>
      </w:r>
      <w:r w:rsidRPr="007876F5">
        <w:rPr>
          <w:rFonts w:cs="Times New Roman"/>
          <w:sz w:val="26"/>
          <w:szCs w:val="26"/>
        </w:rPr>
        <w:t>n/ngày l</w:t>
      </w:r>
      <w:r w:rsidRPr="007876F5">
        <w:rPr>
          <w:rFonts w:cs="Times New Roman"/>
          <w:sz w:val="26"/>
          <w:szCs w:val="26"/>
        </w:rPr>
        <w:t>ễ</w:t>
      </w:r>
      <w:r w:rsidRPr="007876F5">
        <w:rPr>
          <w:rFonts w:cs="Times New Roman"/>
          <w:sz w:val="26"/>
          <w:szCs w:val="26"/>
        </w:rPr>
        <w:t xml:space="preserve"> ch</w:t>
      </w:r>
      <w:r w:rsidRPr="007876F5">
        <w:rPr>
          <w:rFonts w:cs="Times New Roman"/>
          <w:sz w:val="26"/>
          <w:szCs w:val="26"/>
        </w:rPr>
        <w:t>ỉ</w:t>
      </w:r>
      <w:r w:rsidRPr="007876F5">
        <w:rPr>
          <w:rFonts w:cs="Times New Roman"/>
          <w:sz w:val="26"/>
          <w:szCs w:val="26"/>
        </w:rPr>
        <w:t xml:space="preserve"> th</w:t>
      </w:r>
      <w:r w:rsidRPr="007876F5">
        <w:rPr>
          <w:rFonts w:cs="Times New Roman"/>
          <w:sz w:val="26"/>
          <w:szCs w:val="26"/>
        </w:rPr>
        <w:t>ự</w:t>
      </w:r>
      <w:r w:rsidRPr="007876F5">
        <w:rPr>
          <w:rFonts w:cs="Times New Roman"/>
          <w:sz w:val="26"/>
          <w:szCs w:val="26"/>
        </w:rPr>
        <w:t>c hi</w:t>
      </w:r>
      <w:r w:rsidRPr="007876F5">
        <w:rPr>
          <w:rFonts w:cs="Times New Roman"/>
          <w:sz w:val="26"/>
          <w:szCs w:val="26"/>
        </w:rPr>
        <w:t>ệ</w:t>
      </w:r>
      <w:r w:rsidRPr="007876F5">
        <w:rPr>
          <w:rFonts w:cs="Times New Roman"/>
          <w:sz w:val="26"/>
          <w:szCs w:val="26"/>
        </w:rPr>
        <w:t>n khi có nhu c</w:t>
      </w:r>
      <w:r w:rsidRPr="007876F5">
        <w:rPr>
          <w:rFonts w:cs="Times New Roman"/>
          <w:sz w:val="26"/>
          <w:szCs w:val="26"/>
        </w:rPr>
        <w:t>ầ</w:t>
      </w:r>
      <w:r w:rsidRPr="007876F5">
        <w:rPr>
          <w:rFonts w:cs="Times New Roman"/>
          <w:sz w:val="26"/>
          <w:szCs w:val="26"/>
        </w:rPr>
        <w:t>u công vi</w:t>
      </w:r>
      <w:r w:rsidRPr="007876F5">
        <w:rPr>
          <w:rFonts w:cs="Times New Roman"/>
          <w:sz w:val="26"/>
          <w:szCs w:val="26"/>
        </w:rPr>
        <w:t>ệ</w:t>
      </w:r>
      <w:r w:rsidRPr="007876F5">
        <w:rPr>
          <w:rFonts w:cs="Times New Roman"/>
          <w:sz w:val="26"/>
          <w:szCs w:val="26"/>
        </w:rPr>
        <w:t>c, phê duy</w:t>
      </w:r>
      <w:r w:rsidRPr="007876F5">
        <w:rPr>
          <w:rFonts w:cs="Times New Roman"/>
          <w:sz w:val="26"/>
          <w:szCs w:val="26"/>
        </w:rPr>
        <w:t>ệ</w:t>
      </w:r>
      <w:r w:rsidRPr="007876F5">
        <w:rPr>
          <w:rFonts w:cs="Times New Roman"/>
          <w:sz w:val="26"/>
          <w:szCs w:val="26"/>
        </w:rPr>
        <w:t>t và s</w:t>
      </w:r>
      <w:r w:rsidRPr="007876F5">
        <w:rPr>
          <w:rFonts w:cs="Times New Roman"/>
          <w:sz w:val="26"/>
          <w:szCs w:val="26"/>
        </w:rPr>
        <w:t>ự</w:t>
      </w:r>
      <w:r w:rsidRPr="007876F5">
        <w:rPr>
          <w:rFonts w:cs="Times New Roman"/>
          <w:sz w:val="26"/>
          <w:szCs w:val="26"/>
        </w:rPr>
        <w:t xml:space="preserve"> đ</w:t>
      </w:r>
      <w:r w:rsidRPr="007876F5">
        <w:rPr>
          <w:rFonts w:cs="Times New Roman"/>
          <w:sz w:val="26"/>
          <w:szCs w:val="26"/>
        </w:rPr>
        <w:t>ồ</w:t>
      </w:r>
      <w:r w:rsidRPr="007876F5">
        <w:rPr>
          <w:rFonts w:cs="Times New Roman"/>
          <w:sz w:val="26"/>
          <w:szCs w:val="26"/>
        </w:rPr>
        <w:t>ng ý c</w:t>
      </w:r>
      <w:r w:rsidRPr="007876F5">
        <w:rPr>
          <w:rFonts w:cs="Times New Roman"/>
          <w:sz w:val="26"/>
          <w:szCs w:val="26"/>
        </w:rPr>
        <w:t>ủ</w:t>
      </w:r>
      <w:r w:rsidRPr="007876F5">
        <w:rPr>
          <w:rFonts w:cs="Times New Roman"/>
          <w:sz w:val="26"/>
          <w:szCs w:val="26"/>
        </w:rPr>
        <w:t>a Ngư</w:t>
      </w:r>
      <w:r w:rsidRPr="007876F5">
        <w:rPr>
          <w:rFonts w:cs="Times New Roman"/>
          <w:sz w:val="26"/>
          <w:szCs w:val="26"/>
        </w:rPr>
        <w:t>ờ</w:t>
      </w:r>
      <w:r w:rsidRPr="007876F5">
        <w:rPr>
          <w:rFonts w:cs="Times New Roman"/>
          <w:sz w:val="26"/>
          <w:szCs w:val="26"/>
        </w:rPr>
        <w:t>i lao đ</w:t>
      </w:r>
      <w:r w:rsidRPr="007876F5">
        <w:rPr>
          <w:rFonts w:cs="Times New Roman"/>
          <w:sz w:val="26"/>
          <w:szCs w:val="26"/>
        </w:rPr>
        <w:t>ộ</w:t>
      </w:r>
      <w:r w:rsidRPr="007876F5">
        <w:rPr>
          <w:rFonts w:cs="Times New Roman"/>
          <w:sz w:val="26"/>
          <w:szCs w:val="26"/>
        </w:rPr>
        <w:t>ng theo trư</w:t>
      </w:r>
      <w:r w:rsidRPr="007876F5">
        <w:rPr>
          <w:rFonts w:cs="Times New Roman"/>
          <w:sz w:val="26"/>
          <w:szCs w:val="26"/>
        </w:rPr>
        <w:t>ờ</w:t>
      </w:r>
      <w:r w:rsidRPr="007876F5">
        <w:rPr>
          <w:rFonts w:cs="Times New Roman"/>
          <w:sz w:val="26"/>
          <w:szCs w:val="26"/>
        </w:rPr>
        <w:t>ng h</w:t>
      </w:r>
      <w:r w:rsidRPr="007876F5">
        <w:rPr>
          <w:rFonts w:cs="Times New Roman"/>
          <w:sz w:val="26"/>
          <w:szCs w:val="26"/>
        </w:rPr>
        <w:t>ợ</w:t>
      </w:r>
      <w:r w:rsidRPr="007876F5">
        <w:rPr>
          <w:rFonts w:cs="Times New Roman"/>
          <w:sz w:val="26"/>
          <w:szCs w:val="26"/>
        </w:rPr>
        <w:t>p pháp lu</w:t>
      </w:r>
      <w:r w:rsidRPr="007876F5">
        <w:rPr>
          <w:rFonts w:cs="Times New Roman"/>
          <w:sz w:val="26"/>
          <w:szCs w:val="26"/>
        </w:rPr>
        <w:t>ậ</w:t>
      </w:r>
      <w:r w:rsidRPr="007876F5">
        <w:rPr>
          <w:rFonts w:cs="Times New Roman"/>
          <w:sz w:val="26"/>
          <w:szCs w:val="26"/>
        </w:rPr>
        <w:t>t yêu c</w:t>
      </w:r>
      <w:r w:rsidRPr="007876F5">
        <w:rPr>
          <w:rFonts w:cs="Times New Roman"/>
          <w:sz w:val="26"/>
          <w:szCs w:val="26"/>
        </w:rPr>
        <w:t>ầ</w:t>
      </w:r>
      <w:r w:rsidRPr="007876F5">
        <w:rPr>
          <w:rFonts w:cs="Times New Roman"/>
          <w:sz w:val="26"/>
          <w:szCs w:val="26"/>
        </w:rPr>
        <w:t>u; ti</w:t>
      </w:r>
      <w:r w:rsidRPr="007876F5">
        <w:rPr>
          <w:rFonts w:cs="Times New Roman"/>
          <w:sz w:val="26"/>
          <w:szCs w:val="26"/>
        </w:rPr>
        <w:t>ề</w:t>
      </w:r>
      <w:r w:rsidRPr="007876F5">
        <w:rPr>
          <w:rFonts w:cs="Times New Roman"/>
          <w:sz w:val="26"/>
          <w:szCs w:val="26"/>
        </w:rPr>
        <w:t>n lương đư</w:t>
      </w:r>
      <w:r w:rsidRPr="007876F5">
        <w:rPr>
          <w:rFonts w:cs="Times New Roman"/>
          <w:sz w:val="26"/>
          <w:szCs w:val="26"/>
        </w:rPr>
        <w:t>ợ</w:t>
      </w:r>
      <w:r w:rsidRPr="007876F5">
        <w:rPr>
          <w:rFonts w:cs="Times New Roman"/>
          <w:sz w:val="26"/>
          <w:szCs w:val="26"/>
        </w:rPr>
        <w:t>c tính theo quy đ</w:t>
      </w:r>
      <w:r w:rsidRPr="007876F5">
        <w:rPr>
          <w:rFonts w:cs="Times New Roman"/>
          <w:sz w:val="26"/>
          <w:szCs w:val="26"/>
        </w:rPr>
        <w:t>ị</w:t>
      </w:r>
      <w:r w:rsidRPr="007876F5">
        <w:rPr>
          <w:rFonts w:cs="Times New Roman"/>
          <w:sz w:val="26"/>
          <w:szCs w:val="26"/>
        </w:rPr>
        <w:t>nh hi</w:t>
      </w:r>
      <w:r w:rsidRPr="007876F5">
        <w:rPr>
          <w:rFonts w:cs="Times New Roman"/>
          <w:sz w:val="26"/>
          <w:szCs w:val="26"/>
        </w:rPr>
        <w:t>ệ</w:t>
      </w:r>
      <w:r w:rsidRPr="007876F5">
        <w:rPr>
          <w:rFonts w:cs="Times New Roman"/>
          <w:sz w:val="26"/>
          <w:szCs w:val="26"/>
        </w:rPr>
        <w:t>n hành và d</w:t>
      </w:r>
      <w:r w:rsidRPr="007876F5">
        <w:rPr>
          <w:rFonts w:cs="Times New Roman"/>
          <w:sz w:val="26"/>
          <w:szCs w:val="26"/>
        </w:rPr>
        <w:t>ữ</w:t>
      </w:r>
      <w:r w:rsidRPr="007876F5">
        <w:rPr>
          <w:rFonts w:cs="Times New Roman"/>
          <w:sz w:val="26"/>
          <w:szCs w:val="26"/>
        </w:rPr>
        <w:t xml:space="preserve"> li</w:t>
      </w:r>
      <w:r w:rsidRPr="007876F5">
        <w:rPr>
          <w:rFonts w:cs="Times New Roman"/>
          <w:sz w:val="26"/>
          <w:szCs w:val="26"/>
        </w:rPr>
        <w:t>ệ</w:t>
      </w:r>
      <w:r w:rsidRPr="007876F5">
        <w:rPr>
          <w:rFonts w:cs="Times New Roman"/>
          <w:sz w:val="26"/>
          <w:szCs w:val="26"/>
        </w:rPr>
        <w:t>u th</w:t>
      </w:r>
      <w:r w:rsidRPr="007876F5">
        <w:rPr>
          <w:rFonts w:cs="Times New Roman"/>
          <w:sz w:val="26"/>
          <w:szCs w:val="26"/>
        </w:rPr>
        <w:t>ự</w:t>
      </w:r>
      <w:r w:rsidRPr="007876F5">
        <w:rPr>
          <w:rFonts w:cs="Times New Roman"/>
          <w:sz w:val="26"/>
          <w:szCs w:val="26"/>
        </w:rPr>
        <w:t>c t</w:t>
      </w:r>
      <w:r w:rsidRPr="007876F5">
        <w:rPr>
          <w:rFonts w:cs="Times New Roman"/>
          <w:sz w:val="26"/>
          <w:szCs w:val="26"/>
        </w:rPr>
        <w:t>ế</w:t>
      </w:r>
      <w:r w:rsidRPr="007876F5">
        <w:rPr>
          <w:rFonts w:cs="Times New Roman"/>
          <w:sz w:val="26"/>
          <w:szCs w:val="26"/>
        </w:rPr>
        <w:t xml:space="preserve"> đư</w:t>
      </w:r>
      <w:r w:rsidRPr="007876F5">
        <w:rPr>
          <w:rFonts w:cs="Times New Roman"/>
          <w:sz w:val="26"/>
          <w:szCs w:val="26"/>
        </w:rPr>
        <w:t>ợ</w:t>
      </w:r>
      <w:r w:rsidRPr="007876F5">
        <w:rPr>
          <w:rFonts w:cs="Times New Roman"/>
          <w:sz w:val="26"/>
          <w:szCs w:val="26"/>
        </w:rPr>
        <w:t>c xác nh</w:t>
      </w:r>
      <w:r w:rsidRPr="007876F5">
        <w:rPr>
          <w:rFonts w:cs="Times New Roman"/>
          <w:sz w:val="26"/>
          <w:szCs w:val="26"/>
        </w:rPr>
        <w:t>ậ</w:t>
      </w:r>
      <w:r w:rsidRPr="007876F5">
        <w:rPr>
          <w:rFonts w:cs="Times New Roman"/>
          <w:sz w:val="26"/>
          <w:szCs w:val="26"/>
        </w:rPr>
        <w:t>n.</w:t>
      </w:r>
    </w:p>
    <w:p w14:paraId="5091B7EE" w14:textId="77777777" w:rsidR="00047868" w:rsidRPr="007876F5" w:rsidRDefault="005E18D8">
      <w:pPr>
        <w:keepNext/>
        <w:spacing w:before="60" w:after="10" w:line="240" w:lineRule="auto"/>
        <w:rPr>
          <w:rFonts w:cs="Times New Roman"/>
          <w:sz w:val="26"/>
          <w:szCs w:val="26"/>
        </w:rPr>
      </w:pPr>
      <w:r w:rsidRPr="007876F5">
        <w:rPr>
          <w:rFonts w:cs="Times New Roman"/>
          <w:b/>
          <w:sz w:val="26"/>
          <w:szCs w:val="26"/>
        </w:rPr>
        <w:t>Đi</w:t>
      </w:r>
      <w:r w:rsidRPr="007876F5">
        <w:rPr>
          <w:rFonts w:cs="Times New Roman"/>
          <w:b/>
          <w:sz w:val="26"/>
          <w:szCs w:val="26"/>
        </w:rPr>
        <w:t>ề</w:t>
      </w:r>
      <w:r w:rsidRPr="007876F5">
        <w:rPr>
          <w:rFonts w:cs="Times New Roman"/>
          <w:b/>
          <w:sz w:val="26"/>
          <w:szCs w:val="26"/>
        </w:rPr>
        <w:t>u 3. Ti</w:t>
      </w:r>
      <w:r w:rsidRPr="007876F5">
        <w:rPr>
          <w:rFonts w:cs="Times New Roman"/>
          <w:b/>
          <w:sz w:val="26"/>
          <w:szCs w:val="26"/>
        </w:rPr>
        <w:t>ề</w:t>
      </w:r>
      <w:r w:rsidRPr="007876F5">
        <w:rPr>
          <w:rFonts w:cs="Times New Roman"/>
          <w:b/>
          <w:sz w:val="26"/>
          <w:szCs w:val="26"/>
        </w:rPr>
        <w:t>n lương theo th</w:t>
      </w:r>
      <w:r w:rsidRPr="007876F5">
        <w:rPr>
          <w:rFonts w:cs="Times New Roman"/>
          <w:b/>
          <w:sz w:val="26"/>
          <w:szCs w:val="26"/>
        </w:rPr>
        <w:t>ờ</w:t>
      </w:r>
      <w:r w:rsidRPr="007876F5">
        <w:rPr>
          <w:rFonts w:cs="Times New Roman"/>
          <w:b/>
          <w:sz w:val="26"/>
          <w:szCs w:val="26"/>
        </w:rPr>
        <w:t>i gian, thư</w:t>
      </w:r>
      <w:r w:rsidRPr="007876F5">
        <w:rPr>
          <w:rFonts w:cs="Times New Roman"/>
          <w:b/>
          <w:sz w:val="26"/>
          <w:szCs w:val="26"/>
        </w:rPr>
        <w:t>ở</w:t>
      </w:r>
      <w:r w:rsidRPr="007876F5">
        <w:rPr>
          <w:rFonts w:cs="Times New Roman"/>
          <w:b/>
          <w:sz w:val="26"/>
          <w:szCs w:val="26"/>
        </w:rPr>
        <w:t>ng/h</w:t>
      </w:r>
      <w:r w:rsidRPr="007876F5">
        <w:rPr>
          <w:rFonts w:cs="Times New Roman"/>
          <w:b/>
          <w:sz w:val="26"/>
          <w:szCs w:val="26"/>
        </w:rPr>
        <w:t>ỗ</w:t>
      </w:r>
      <w:r w:rsidRPr="007876F5">
        <w:rPr>
          <w:rFonts w:cs="Times New Roman"/>
          <w:b/>
          <w:sz w:val="26"/>
          <w:szCs w:val="26"/>
        </w:rPr>
        <w:t xml:space="preserve"> tr</w:t>
      </w:r>
      <w:r w:rsidRPr="007876F5">
        <w:rPr>
          <w:rFonts w:cs="Times New Roman"/>
          <w:b/>
          <w:sz w:val="26"/>
          <w:szCs w:val="26"/>
        </w:rPr>
        <w:t>ợ</w:t>
      </w:r>
      <w:r w:rsidRPr="007876F5">
        <w:rPr>
          <w:rFonts w:cs="Times New Roman"/>
          <w:b/>
          <w:sz w:val="26"/>
          <w:szCs w:val="26"/>
        </w:rPr>
        <w:t xml:space="preserve"> và phương th</w:t>
      </w:r>
      <w:r w:rsidRPr="007876F5">
        <w:rPr>
          <w:rFonts w:cs="Times New Roman"/>
          <w:b/>
          <w:sz w:val="26"/>
          <w:szCs w:val="26"/>
        </w:rPr>
        <w:t>ứ</w:t>
      </w:r>
      <w:r w:rsidRPr="007876F5">
        <w:rPr>
          <w:rFonts w:cs="Times New Roman"/>
          <w:b/>
          <w:sz w:val="26"/>
          <w:szCs w:val="26"/>
        </w:rPr>
        <w:t>c tr</w:t>
      </w:r>
      <w:r w:rsidRPr="007876F5">
        <w:rPr>
          <w:rFonts w:cs="Times New Roman"/>
          <w:b/>
          <w:sz w:val="26"/>
          <w:szCs w:val="26"/>
        </w:rPr>
        <w:t>ả</w:t>
      </w:r>
      <w:r w:rsidRPr="007876F5">
        <w:rPr>
          <w:rFonts w:cs="Times New Roman"/>
          <w:b/>
          <w:sz w:val="26"/>
          <w:szCs w:val="26"/>
        </w:rPr>
        <w:t xml:space="preserve"> lương</w:t>
      </w:r>
    </w:p>
    <w:p w14:paraId="014A0320" w14:textId="1FD0E280" w:rsidR="00047868" w:rsidRPr="007876F5" w:rsidRDefault="005E18D8">
      <w:pPr>
        <w:keepNext/>
        <w:spacing w:line="240" w:lineRule="auto"/>
        <w:ind w:firstLine="567"/>
        <w:rPr>
          <w:rFonts w:cs="Times New Roman"/>
          <w:sz w:val="26"/>
          <w:szCs w:val="26"/>
        </w:rPr>
      </w:pPr>
      <w:r w:rsidRPr="007876F5">
        <w:rPr>
          <w:rFonts w:cs="Times New Roman"/>
          <w:b/>
          <w:bCs/>
          <w:sz w:val="26"/>
          <w:szCs w:val="26"/>
        </w:rPr>
        <w:t xml:space="preserve">3.1. </w:t>
      </w:r>
      <w:r w:rsidRPr="007876F5">
        <w:rPr>
          <w:rFonts w:cs="Times New Roman"/>
          <w:sz w:val="26"/>
          <w:szCs w:val="26"/>
        </w:rPr>
        <w:t>M</w:t>
      </w:r>
      <w:r w:rsidRPr="007876F5">
        <w:rPr>
          <w:rFonts w:cs="Times New Roman"/>
          <w:sz w:val="26"/>
          <w:szCs w:val="26"/>
        </w:rPr>
        <w:t>ứ</w:t>
      </w:r>
      <w:r w:rsidRPr="007876F5">
        <w:rPr>
          <w:rFonts w:cs="Times New Roman"/>
          <w:sz w:val="26"/>
          <w:szCs w:val="26"/>
        </w:rPr>
        <w:t>c lương theo công vi</w:t>
      </w:r>
      <w:r w:rsidRPr="007876F5">
        <w:rPr>
          <w:rFonts w:cs="Times New Roman"/>
          <w:sz w:val="26"/>
          <w:szCs w:val="26"/>
        </w:rPr>
        <w:t>ệ</w:t>
      </w:r>
      <w:r w:rsidRPr="007876F5">
        <w:rPr>
          <w:rFonts w:cs="Times New Roman"/>
          <w:sz w:val="26"/>
          <w:szCs w:val="26"/>
        </w:rPr>
        <w:t>c/ch</w:t>
      </w:r>
      <w:r w:rsidRPr="007876F5">
        <w:rPr>
          <w:rFonts w:cs="Times New Roman"/>
          <w:sz w:val="26"/>
          <w:szCs w:val="26"/>
        </w:rPr>
        <w:t>ứ</w:t>
      </w:r>
      <w:r w:rsidRPr="007876F5">
        <w:rPr>
          <w:rFonts w:cs="Times New Roman"/>
          <w:sz w:val="26"/>
          <w:szCs w:val="26"/>
        </w:rPr>
        <w:t xml:space="preserve">c danh: </w:t>
      </w:r>
      <w:r>
        <w:rPr>
          <w:rFonts w:cs="Times New Roman"/>
          <w:sz w:val="26"/>
          <w:szCs w:val="26"/>
        </w:rPr>
        <w:t>……..</w:t>
      </w:r>
      <w:r w:rsidRPr="007876F5">
        <w:rPr>
          <w:rFonts w:cs="Times New Roman"/>
          <w:sz w:val="26"/>
          <w:szCs w:val="26"/>
        </w:rPr>
        <w:t xml:space="preserve"> đ</w:t>
      </w:r>
      <w:r w:rsidRPr="007876F5">
        <w:rPr>
          <w:rFonts w:cs="Times New Roman"/>
          <w:sz w:val="26"/>
          <w:szCs w:val="26"/>
        </w:rPr>
        <w:t>ồ</w:t>
      </w:r>
      <w:r w:rsidRPr="007876F5">
        <w:rPr>
          <w:rFonts w:cs="Times New Roman"/>
          <w:sz w:val="26"/>
          <w:szCs w:val="26"/>
        </w:rPr>
        <w:t>ng/tháng (B</w:t>
      </w:r>
      <w:r w:rsidRPr="007876F5">
        <w:rPr>
          <w:rFonts w:cs="Times New Roman"/>
          <w:sz w:val="26"/>
          <w:szCs w:val="26"/>
        </w:rPr>
        <w:t>ằ</w:t>
      </w:r>
      <w:r w:rsidRPr="007876F5">
        <w:rPr>
          <w:rFonts w:cs="Times New Roman"/>
          <w:sz w:val="26"/>
          <w:szCs w:val="26"/>
        </w:rPr>
        <w:t>ng ch</w:t>
      </w:r>
      <w:r w:rsidRPr="007876F5">
        <w:rPr>
          <w:rFonts w:cs="Times New Roman"/>
          <w:sz w:val="26"/>
          <w:szCs w:val="26"/>
        </w:rPr>
        <w:t>ữ</w:t>
      </w:r>
      <w:r w:rsidRPr="007876F5">
        <w:rPr>
          <w:rFonts w:cs="Times New Roman"/>
          <w:sz w:val="26"/>
          <w:szCs w:val="26"/>
        </w:rPr>
        <w:t>: B</w:t>
      </w:r>
      <w:r w:rsidRPr="007876F5">
        <w:rPr>
          <w:rFonts w:cs="Times New Roman"/>
          <w:sz w:val="26"/>
          <w:szCs w:val="26"/>
        </w:rPr>
        <w:t>ả</w:t>
      </w:r>
      <w:r w:rsidRPr="007876F5">
        <w:rPr>
          <w:rFonts w:cs="Times New Roman"/>
          <w:sz w:val="26"/>
          <w:szCs w:val="26"/>
        </w:rPr>
        <w:t>y tri</w:t>
      </w:r>
      <w:r w:rsidRPr="007876F5">
        <w:rPr>
          <w:rFonts w:cs="Times New Roman"/>
          <w:sz w:val="26"/>
          <w:szCs w:val="26"/>
        </w:rPr>
        <w:t>ệ</w:t>
      </w:r>
      <w:r w:rsidRPr="007876F5">
        <w:rPr>
          <w:rFonts w:cs="Times New Roman"/>
          <w:sz w:val="26"/>
          <w:szCs w:val="26"/>
        </w:rPr>
        <w:t>u Vi</w:t>
      </w:r>
      <w:r w:rsidRPr="007876F5">
        <w:rPr>
          <w:rFonts w:cs="Times New Roman"/>
          <w:sz w:val="26"/>
          <w:szCs w:val="26"/>
        </w:rPr>
        <w:t>ệ</w:t>
      </w:r>
      <w:r w:rsidRPr="007876F5">
        <w:rPr>
          <w:rFonts w:cs="Times New Roman"/>
          <w:sz w:val="26"/>
          <w:szCs w:val="26"/>
        </w:rPr>
        <w:t>t Nam đ</w:t>
      </w:r>
      <w:r w:rsidRPr="007876F5">
        <w:rPr>
          <w:rFonts w:cs="Times New Roman"/>
          <w:sz w:val="26"/>
          <w:szCs w:val="26"/>
        </w:rPr>
        <w:t>ồ</w:t>
      </w:r>
      <w:r w:rsidRPr="007876F5">
        <w:rPr>
          <w:rFonts w:cs="Times New Roman"/>
          <w:sz w:val="26"/>
          <w:szCs w:val="26"/>
        </w:rPr>
        <w:t>ng). M</w:t>
      </w:r>
      <w:r w:rsidRPr="007876F5">
        <w:rPr>
          <w:rFonts w:cs="Times New Roman"/>
          <w:sz w:val="26"/>
          <w:szCs w:val="26"/>
        </w:rPr>
        <w:t>ứ</w:t>
      </w:r>
      <w:r w:rsidRPr="007876F5">
        <w:rPr>
          <w:rFonts w:cs="Times New Roman"/>
          <w:sz w:val="26"/>
          <w:szCs w:val="26"/>
        </w:rPr>
        <w:t>c lương này s</w:t>
      </w:r>
      <w:r w:rsidRPr="007876F5">
        <w:rPr>
          <w:rFonts w:cs="Times New Roman"/>
          <w:sz w:val="26"/>
          <w:szCs w:val="26"/>
        </w:rPr>
        <w:t>ẽ</w:t>
      </w:r>
      <w:r w:rsidRPr="007876F5">
        <w:rPr>
          <w:rFonts w:cs="Times New Roman"/>
          <w:sz w:val="26"/>
          <w:szCs w:val="26"/>
        </w:rPr>
        <w:t xml:space="preserve"> làm căn c</w:t>
      </w:r>
      <w:r w:rsidRPr="007876F5">
        <w:rPr>
          <w:rFonts w:cs="Times New Roman"/>
          <w:sz w:val="26"/>
          <w:szCs w:val="26"/>
        </w:rPr>
        <w:t>ứ</w:t>
      </w:r>
      <w:r w:rsidRPr="007876F5">
        <w:rPr>
          <w:rFonts w:cs="Times New Roman"/>
          <w:sz w:val="26"/>
          <w:szCs w:val="26"/>
        </w:rPr>
        <w:t xml:space="preserve"> đóng BHXH, BHYT, BHTN</w:t>
      </w:r>
    </w:p>
    <w:p w14:paraId="0F66980D" w14:textId="77777777" w:rsidR="00047868" w:rsidRPr="007876F5" w:rsidRDefault="005E18D8">
      <w:pPr>
        <w:keepNext/>
        <w:spacing w:line="240" w:lineRule="auto"/>
        <w:ind w:firstLine="567"/>
        <w:rPr>
          <w:rFonts w:cs="Times New Roman"/>
          <w:sz w:val="26"/>
          <w:szCs w:val="26"/>
        </w:rPr>
      </w:pPr>
      <w:r w:rsidRPr="007876F5">
        <w:rPr>
          <w:rFonts w:cs="Times New Roman"/>
          <w:b/>
          <w:bCs/>
          <w:sz w:val="26"/>
          <w:szCs w:val="26"/>
        </w:rPr>
        <w:t>3.2.</w:t>
      </w:r>
      <w:r w:rsidRPr="007876F5">
        <w:rPr>
          <w:rFonts w:cs="Times New Roman"/>
          <w:sz w:val="26"/>
          <w:szCs w:val="26"/>
        </w:rPr>
        <w:t xml:space="preserve"> Hình th</w:t>
      </w:r>
      <w:r w:rsidRPr="007876F5">
        <w:rPr>
          <w:rFonts w:cs="Times New Roman"/>
          <w:sz w:val="26"/>
          <w:szCs w:val="26"/>
        </w:rPr>
        <w:t>ứ</w:t>
      </w:r>
      <w:r w:rsidRPr="007876F5">
        <w:rPr>
          <w:rFonts w:cs="Times New Roman"/>
          <w:sz w:val="26"/>
          <w:szCs w:val="26"/>
        </w:rPr>
        <w:t>c tr</w:t>
      </w:r>
      <w:r w:rsidRPr="007876F5">
        <w:rPr>
          <w:rFonts w:cs="Times New Roman"/>
          <w:sz w:val="26"/>
          <w:szCs w:val="26"/>
        </w:rPr>
        <w:t>ả</w:t>
      </w:r>
      <w:r w:rsidRPr="007876F5">
        <w:rPr>
          <w:rFonts w:cs="Times New Roman"/>
          <w:sz w:val="26"/>
          <w:szCs w:val="26"/>
        </w:rPr>
        <w:t xml:space="preserve"> lương: Theo th</w:t>
      </w:r>
      <w:r w:rsidRPr="007876F5">
        <w:rPr>
          <w:rFonts w:cs="Times New Roman"/>
          <w:sz w:val="26"/>
          <w:szCs w:val="26"/>
        </w:rPr>
        <w:t>ờ</w:t>
      </w:r>
      <w:r w:rsidRPr="007876F5">
        <w:rPr>
          <w:rFonts w:cs="Times New Roman"/>
          <w:sz w:val="26"/>
          <w:szCs w:val="26"/>
        </w:rPr>
        <w:t>i gian, tr</w:t>
      </w:r>
      <w:r w:rsidRPr="007876F5">
        <w:rPr>
          <w:rFonts w:cs="Times New Roman"/>
          <w:sz w:val="26"/>
          <w:szCs w:val="26"/>
        </w:rPr>
        <w:t>ả</w:t>
      </w:r>
      <w:r w:rsidRPr="007876F5">
        <w:rPr>
          <w:rFonts w:cs="Times New Roman"/>
          <w:sz w:val="26"/>
          <w:szCs w:val="26"/>
        </w:rPr>
        <w:t xml:space="preserve"> lương theo tháng.</w:t>
      </w:r>
    </w:p>
    <w:p w14:paraId="6DE3F1C1" w14:textId="77777777" w:rsidR="00047868" w:rsidRPr="007876F5" w:rsidRDefault="005E18D8">
      <w:pPr>
        <w:keepNext/>
        <w:spacing w:line="240" w:lineRule="auto"/>
        <w:ind w:firstLine="567"/>
        <w:rPr>
          <w:rFonts w:cs="Times New Roman"/>
          <w:sz w:val="26"/>
          <w:szCs w:val="26"/>
        </w:rPr>
      </w:pPr>
      <w:r w:rsidRPr="007876F5">
        <w:rPr>
          <w:rFonts w:cs="Times New Roman"/>
          <w:b/>
          <w:bCs/>
          <w:sz w:val="26"/>
          <w:szCs w:val="26"/>
        </w:rPr>
        <w:t>3.3.</w:t>
      </w:r>
      <w:r w:rsidRPr="007876F5">
        <w:rPr>
          <w:rFonts w:cs="Times New Roman"/>
          <w:sz w:val="26"/>
          <w:szCs w:val="26"/>
        </w:rPr>
        <w:t xml:space="preserve"> Các kho</w:t>
      </w:r>
      <w:r w:rsidRPr="007876F5">
        <w:rPr>
          <w:rFonts w:cs="Times New Roman"/>
          <w:sz w:val="26"/>
          <w:szCs w:val="26"/>
        </w:rPr>
        <w:t>ả</w:t>
      </w:r>
      <w:r w:rsidRPr="007876F5">
        <w:rPr>
          <w:rFonts w:cs="Times New Roman"/>
          <w:sz w:val="26"/>
          <w:szCs w:val="26"/>
        </w:rPr>
        <w:t>n ph</w:t>
      </w:r>
      <w:r w:rsidRPr="007876F5">
        <w:rPr>
          <w:rFonts w:cs="Times New Roman"/>
          <w:sz w:val="26"/>
          <w:szCs w:val="26"/>
        </w:rPr>
        <w:t>ụ</w:t>
      </w:r>
      <w:r w:rsidRPr="007876F5">
        <w:rPr>
          <w:rFonts w:cs="Times New Roman"/>
          <w:sz w:val="26"/>
          <w:szCs w:val="26"/>
        </w:rPr>
        <w:t xml:space="preserve"> c</w:t>
      </w:r>
      <w:r w:rsidRPr="007876F5">
        <w:rPr>
          <w:rFonts w:cs="Times New Roman"/>
          <w:sz w:val="26"/>
          <w:szCs w:val="26"/>
        </w:rPr>
        <w:t>ấ</w:t>
      </w:r>
      <w:r w:rsidRPr="007876F5">
        <w:rPr>
          <w:rFonts w:cs="Times New Roman"/>
          <w:sz w:val="26"/>
          <w:szCs w:val="26"/>
        </w:rPr>
        <w:t>p và ch</w:t>
      </w:r>
      <w:r w:rsidRPr="007876F5">
        <w:rPr>
          <w:rFonts w:cs="Times New Roman"/>
          <w:sz w:val="26"/>
          <w:szCs w:val="26"/>
        </w:rPr>
        <w:t>ế</w:t>
      </w:r>
      <w:r w:rsidRPr="007876F5">
        <w:rPr>
          <w:rFonts w:cs="Times New Roman"/>
          <w:sz w:val="26"/>
          <w:szCs w:val="26"/>
        </w:rPr>
        <w:t xml:space="preserve"> đ</w:t>
      </w:r>
      <w:r w:rsidRPr="007876F5">
        <w:rPr>
          <w:rFonts w:cs="Times New Roman"/>
          <w:sz w:val="26"/>
          <w:szCs w:val="26"/>
        </w:rPr>
        <w:t>ộ</w:t>
      </w:r>
      <w:r w:rsidRPr="007876F5">
        <w:rPr>
          <w:rFonts w:cs="Times New Roman"/>
          <w:sz w:val="26"/>
          <w:szCs w:val="26"/>
        </w:rPr>
        <w:t xml:space="preserve"> khác.</w:t>
      </w:r>
    </w:p>
    <w:p w14:paraId="5CBE65F2" w14:textId="01C904A5" w:rsidR="00047868" w:rsidRPr="007876F5" w:rsidRDefault="005E18D8">
      <w:pPr>
        <w:pStyle w:val="ListParagraph"/>
        <w:numPr>
          <w:ilvl w:val="0"/>
          <w:numId w:val="8"/>
        </w:numPr>
        <w:spacing w:line="276" w:lineRule="auto"/>
        <w:jc w:val="both"/>
        <w:rPr>
          <w:rFonts w:cs="Times New Roman"/>
          <w:bCs/>
          <w:sz w:val="26"/>
          <w:szCs w:val="26"/>
        </w:rPr>
      </w:pPr>
      <w:r w:rsidRPr="007876F5">
        <w:rPr>
          <w:rFonts w:cs="Times New Roman"/>
          <w:bCs/>
          <w:sz w:val="26"/>
          <w:szCs w:val="26"/>
        </w:rPr>
        <w:t>Chuyên c</w:t>
      </w:r>
      <w:r w:rsidRPr="007876F5">
        <w:rPr>
          <w:rFonts w:cs="Times New Roman"/>
          <w:bCs/>
          <w:sz w:val="26"/>
          <w:szCs w:val="26"/>
        </w:rPr>
        <w:t>ầ</w:t>
      </w:r>
      <w:r w:rsidRPr="007876F5">
        <w:rPr>
          <w:rFonts w:cs="Times New Roman"/>
          <w:bCs/>
          <w:sz w:val="26"/>
          <w:szCs w:val="26"/>
        </w:rPr>
        <w:t>n: Ngư</w:t>
      </w:r>
      <w:r w:rsidRPr="007876F5">
        <w:rPr>
          <w:rFonts w:cs="Times New Roman"/>
          <w:bCs/>
          <w:sz w:val="26"/>
          <w:szCs w:val="26"/>
        </w:rPr>
        <w:t>ờ</w:t>
      </w:r>
      <w:r w:rsidRPr="007876F5">
        <w:rPr>
          <w:rFonts w:cs="Times New Roman"/>
          <w:bCs/>
          <w:sz w:val="26"/>
          <w:szCs w:val="26"/>
        </w:rPr>
        <w:t>i lao đ</w:t>
      </w:r>
      <w:r w:rsidRPr="007876F5">
        <w:rPr>
          <w:rFonts w:cs="Times New Roman"/>
          <w:bCs/>
          <w:sz w:val="26"/>
          <w:szCs w:val="26"/>
        </w:rPr>
        <w:t>ộ</w:t>
      </w:r>
      <w:r w:rsidRPr="007876F5">
        <w:rPr>
          <w:rFonts w:cs="Times New Roman"/>
          <w:bCs/>
          <w:sz w:val="26"/>
          <w:szCs w:val="26"/>
        </w:rPr>
        <w:t>ng đư</w:t>
      </w:r>
      <w:r w:rsidRPr="007876F5">
        <w:rPr>
          <w:rFonts w:cs="Times New Roman"/>
          <w:bCs/>
          <w:sz w:val="26"/>
          <w:szCs w:val="26"/>
        </w:rPr>
        <w:t>ợ</w:t>
      </w:r>
      <w:r w:rsidRPr="007876F5">
        <w:rPr>
          <w:rFonts w:cs="Times New Roman"/>
          <w:bCs/>
          <w:sz w:val="26"/>
          <w:szCs w:val="26"/>
        </w:rPr>
        <w:t>c hư</w:t>
      </w:r>
      <w:r w:rsidRPr="007876F5">
        <w:rPr>
          <w:rFonts w:cs="Times New Roman"/>
          <w:bCs/>
          <w:sz w:val="26"/>
          <w:szCs w:val="26"/>
        </w:rPr>
        <w:t>ở</w:t>
      </w:r>
      <w:r w:rsidRPr="007876F5">
        <w:rPr>
          <w:rFonts w:cs="Times New Roman"/>
          <w:bCs/>
          <w:sz w:val="26"/>
          <w:szCs w:val="26"/>
        </w:rPr>
        <w:t xml:space="preserve">ng </w:t>
      </w:r>
      <w:r>
        <w:rPr>
          <w:rFonts w:cs="Times New Roman"/>
          <w:bCs/>
          <w:sz w:val="26"/>
          <w:szCs w:val="26"/>
        </w:rPr>
        <w:t>……….</w:t>
      </w:r>
      <w:r w:rsidRPr="007876F5">
        <w:rPr>
          <w:rFonts w:cs="Times New Roman"/>
          <w:bCs/>
          <w:sz w:val="26"/>
          <w:szCs w:val="26"/>
        </w:rPr>
        <w:t xml:space="preserve"> đ</w:t>
      </w:r>
      <w:r w:rsidRPr="007876F5">
        <w:rPr>
          <w:rFonts w:cs="Times New Roman"/>
          <w:bCs/>
          <w:sz w:val="26"/>
          <w:szCs w:val="26"/>
        </w:rPr>
        <w:t>ồ</w:t>
      </w:r>
      <w:r w:rsidRPr="007876F5">
        <w:rPr>
          <w:rFonts w:cs="Times New Roman"/>
          <w:bCs/>
          <w:sz w:val="26"/>
          <w:szCs w:val="26"/>
        </w:rPr>
        <w:t xml:space="preserve">ng/tháng khi đáp </w:t>
      </w:r>
      <w:r w:rsidRPr="007876F5">
        <w:rPr>
          <w:rFonts w:cs="Times New Roman"/>
          <w:bCs/>
          <w:sz w:val="26"/>
          <w:szCs w:val="26"/>
        </w:rPr>
        <w:t>ứ</w:t>
      </w:r>
      <w:r w:rsidRPr="007876F5">
        <w:rPr>
          <w:rFonts w:cs="Times New Roman"/>
          <w:bCs/>
          <w:sz w:val="26"/>
          <w:szCs w:val="26"/>
        </w:rPr>
        <w:t>ng đ</w:t>
      </w:r>
      <w:r w:rsidRPr="007876F5">
        <w:rPr>
          <w:rFonts w:cs="Times New Roman"/>
          <w:bCs/>
          <w:sz w:val="26"/>
          <w:szCs w:val="26"/>
        </w:rPr>
        <w:t>ầ</w:t>
      </w:r>
      <w:r w:rsidRPr="007876F5">
        <w:rPr>
          <w:rFonts w:cs="Times New Roman"/>
          <w:bCs/>
          <w:sz w:val="26"/>
          <w:szCs w:val="26"/>
        </w:rPr>
        <w:t>y đ</w:t>
      </w:r>
      <w:r w:rsidRPr="007876F5">
        <w:rPr>
          <w:rFonts w:cs="Times New Roman"/>
          <w:bCs/>
          <w:sz w:val="26"/>
          <w:szCs w:val="26"/>
        </w:rPr>
        <w:t>ủ</w:t>
      </w:r>
      <w:r w:rsidRPr="007876F5">
        <w:rPr>
          <w:rFonts w:cs="Times New Roman"/>
          <w:bCs/>
          <w:sz w:val="26"/>
          <w:szCs w:val="26"/>
        </w:rPr>
        <w:t xml:space="preserve"> đi</w:t>
      </w:r>
      <w:r w:rsidRPr="007876F5">
        <w:rPr>
          <w:rFonts w:cs="Times New Roman"/>
          <w:bCs/>
          <w:sz w:val="26"/>
          <w:szCs w:val="26"/>
        </w:rPr>
        <w:t>ề</w:t>
      </w:r>
      <w:r w:rsidRPr="007876F5">
        <w:rPr>
          <w:rFonts w:cs="Times New Roman"/>
          <w:bCs/>
          <w:sz w:val="26"/>
          <w:szCs w:val="26"/>
        </w:rPr>
        <w:t>u ki</w:t>
      </w:r>
      <w:r w:rsidRPr="007876F5">
        <w:rPr>
          <w:rFonts w:cs="Times New Roman"/>
          <w:bCs/>
          <w:sz w:val="26"/>
          <w:szCs w:val="26"/>
        </w:rPr>
        <w:t>ệ</w:t>
      </w:r>
      <w:r w:rsidRPr="007876F5">
        <w:rPr>
          <w:rFonts w:cs="Times New Roman"/>
          <w:bCs/>
          <w:sz w:val="26"/>
          <w:szCs w:val="26"/>
        </w:rPr>
        <w:t>n chuyên c</w:t>
      </w:r>
      <w:r w:rsidRPr="007876F5">
        <w:rPr>
          <w:rFonts w:cs="Times New Roman"/>
          <w:bCs/>
          <w:sz w:val="26"/>
          <w:szCs w:val="26"/>
        </w:rPr>
        <w:t>ầ</w:t>
      </w:r>
      <w:r w:rsidRPr="007876F5">
        <w:rPr>
          <w:rFonts w:cs="Times New Roman"/>
          <w:bCs/>
          <w:sz w:val="26"/>
          <w:szCs w:val="26"/>
        </w:rPr>
        <w:t>n theo quy đ</w:t>
      </w:r>
      <w:r w:rsidRPr="007876F5">
        <w:rPr>
          <w:rFonts w:cs="Times New Roman"/>
          <w:bCs/>
          <w:sz w:val="26"/>
          <w:szCs w:val="26"/>
        </w:rPr>
        <w:t>ị</w:t>
      </w:r>
      <w:r w:rsidRPr="007876F5">
        <w:rPr>
          <w:rFonts w:cs="Times New Roman"/>
          <w:bCs/>
          <w:sz w:val="26"/>
          <w:szCs w:val="26"/>
        </w:rPr>
        <w:t>nh c</w:t>
      </w:r>
      <w:r w:rsidRPr="007876F5">
        <w:rPr>
          <w:rFonts w:cs="Times New Roman"/>
          <w:bCs/>
          <w:sz w:val="26"/>
          <w:szCs w:val="26"/>
        </w:rPr>
        <w:t>ủ</w:t>
      </w:r>
      <w:r w:rsidRPr="007876F5">
        <w:rPr>
          <w:rFonts w:cs="Times New Roman"/>
          <w:bCs/>
          <w:sz w:val="26"/>
          <w:szCs w:val="26"/>
        </w:rPr>
        <w:t>a Công ty.</w:t>
      </w:r>
    </w:p>
    <w:p w14:paraId="0F59DBA5" w14:textId="3B6A9B4A" w:rsidR="00047868" w:rsidRPr="007876F5" w:rsidRDefault="005E18D8">
      <w:pPr>
        <w:pStyle w:val="ListParagraph"/>
        <w:numPr>
          <w:ilvl w:val="0"/>
          <w:numId w:val="8"/>
        </w:numPr>
        <w:spacing w:line="276" w:lineRule="auto"/>
        <w:jc w:val="both"/>
        <w:rPr>
          <w:rFonts w:cs="Times New Roman"/>
          <w:bCs/>
          <w:sz w:val="26"/>
          <w:szCs w:val="26"/>
        </w:rPr>
      </w:pPr>
      <w:r w:rsidRPr="007876F5">
        <w:rPr>
          <w:rFonts w:cs="Times New Roman"/>
          <w:bCs/>
          <w:sz w:val="26"/>
          <w:szCs w:val="26"/>
        </w:rPr>
        <w:t>H</w:t>
      </w:r>
      <w:r w:rsidRPr="007876F5">
        <w:rPr>
          <w:rFonts w:cs="Times New Roman"/>
          <w:bCs/>
          <w:sz w:val="26"/>
          <w:szCs w:val="26"/>
        </w:rPr>
        <w:t>ỗ</w:t>
      </w:r>
      <w:r w:rsidRPr="007876F5">
        <w:rPr>
          <w:rFonts w:cs="Times New Roman"/>
          <w:bCs/>
          <w:sz w:val="26"/>
          <w:szCs w:val="26"/>
        </w:rPr>
        <w:t xml:space="preserve"> tr</w:t>
      </w:r>
      <w:r w:rsidRPr="007876F5">
        <w:rPr>
          <w:rFonts w:cs="Times New Roman"/>
          <w:bCs/>
          <w:sz w:val="26"/>
          <w:szCs w:val="26"/>
        </w:rPr>
        <w:t>ợ</w:t>
      </w:r>
      <w:r w:rsidRPr="007876F5">
        <w:rPr>
          <w:rFonts w:cs="Times New Roman"/>
          <w:bCs/>
          <w:sz w:val="26"/>
          <w:szCs w:val="26"/>
        </w:rPr>
        <w:t xml:space="preserve"> xăng xe: </w:t>
      </w:r>
      <w:r>
        <w:rPr>
          <w:rFonts w:cs="Times New Roman"/>
          <w:bCs/>
          <w:sz w:val="26"/>
          <w:szCs w:val="26"/>
        </w:rPr>
        <w:t>……….</w:t>
      </w:r>
      <w:r w:rsidRPr="007876F5">
        <w:rPr>
          <w:rFonts w:cs="Times New Roman"/>
          <w:bCs/>
          <w:sz w:val="26"/>
          <w:szCs w:val="26"/>
        </w:rPr>
        <w:t xml:space="preserve"> đ</w:t>
      </w:r>
      <w:r w:rsidRPr="007876F5">
        <w:rPr>
          <w:rFonts w:cs="Times New Roman"/>
          <w:bCs/>
          <w:sz w:val="26"/>
          <w:szCs w:val="26"/>
        </w:rPr>
        <w:t>ồ</w:t>
      </w:r>
      <w:r w:rsidRPr="007876F5">
        <w:rPr>
          <w:rFonts w:cs="Times New Roman"/>
          <w:bCs/>
          <w:sz w:val="26"/>
          <w:szCs w:val="26"/>
        </w:rPr>
        <w:t xml:space="preserve">ng/tháng </w:t>
      </w:r>
      <w:r>
        <w:rPr>
          <w:rFonts w:cs="Times New Roman"/>
          <w:bCs/>
          <w:sz w:val="26"/>
          <w:szCs w:val="26"/>
        </w:rPr>
        <w:t>………</w:t>
      </w:r>
      <w:r w:rsidRPr="007876F5">
        <w:rPr>
          <w:rFonts w:cs="Times New Roman"/>
          <w:bCs/>
          <w:sz w:val="26"/>
          <w:szCs w:val="26"/>
        </w:rPr>
        <w:t xml:space="preserve"> công.</w:t>
      </w:r>
    </w:p>
    <w:p w14:paraId="054BFD8C" w14:textId="3F4B3843" w:rsidR="00047868" w:rsidRPr="007876F5" w:rsidRDefault="005E18D8">
      <w:pPr>
        <w:pStyle w:val="ListParagraph"/>
        <w:numPr>
          <w:ilvl w:val="0"/>
          <w:numId w:val="8"/>
        </w:numPr>
        <w:spacing w:line="276" w:lineRule="auto"/>
        <w:jc w:val="both"/>
        <w:rPr>
          <w:rFonts w:cs="Times New Roman"/>
          <w:bCs/>
          <w:sz w:val="26"/>
          <w:szCs w:val="26"/>
        </w:rPr>
      </w:pPr>
      <w:r w:rsidRPr="007876F5">
        <w:rPr>
          <w:rFonts w:cs="Times New Roman"/>
          <w:bCs/>
          <w:sz w:val="26"/>
          <w:szCs w:val="26"/>
        </w:rPr>
        <w:t xml:space="preserve">Ăn trưa: </w:t>
      </w:r>
      <w:r>
        <w:rPr>
          <w:rFonts w:cs="Times New Roman"/>
          <w:bCs/>
          <w:sz w:val="26"/>
          <w:szCs w:val="26"/>
        </w:rPr>
        <w:t>……….</w:t>
      </w:r>
      <w:r w:rsidRPr="007876F5">
        <w:rPr>
          <w:rFonts w:cs="Times New Roman"/>
          <w:bCs/>
          <w:sz w:val="26"/>
          <w:szCs w:val="26"/>
        </w:rPr>
        <w:t xml:space="preserve"> đ</w:t>
      </w:r>
      <w:r w:rsidRPr="007876F5">
        <w:rPr>
          <w:rFonts w:cs="Times New Roman"/>
          <w:bCs/>
          <w:sz w:val="26"/>
          <w:szCs w:val="26"/>
        </w:rPr>
        <w:t>ồ</w:t>
      </w:r>
      <w:r w:rsidRPr="007876F5">
        <w:rPr>
          <w:rFonts w:cs="Times New Roman"/>
          <w:bCs/>
          <w:sz w:val="26"/>
          <w:szCs w:val="26"/>
        </w:rPr>
        <w:t xml:space="preserve">ng/tháng </w:t>
      </w:r>
      <w:r>
        <w:rPr>
          <w:rFonts w:cs="Times New Roman"/>
          <w:bCs/>
          <w:sz w:val="26"/>
          <w:szCs w:val="26"/>
        </w:rPr>
        <w:t>………</w:t>
      </w:r>
      <w:r w:rsidRPr="007876F5">
        <w:rPr>
          <w:rFonts w:cs="Times New Roman"/>
          <w:bCs/>
          <w:sz w:val="26"/>
          <w:szCs w:val="26"/>
        </w:rPr>
        <w:t xml:space="preserve"> công.</w:t>
      </w:r>
    </w:p>
    <w:p w14:paraId="4F4A849A" w14:textId="77777777" w:rsidR="00047868" w:rsidRPr="007876F5" w:rsidRDefault="005E18D8">
      <w:pPr>
        <w:pStyle w:val="ListParagraph"/>
        <w:numPr>
          <w:ilvl w:val="0"/>
          <w:numId w:val="8"/>
        </w:numPr>
        <w:spacing w:line="276" w:lineRule="auto"/>
        <w:jc w:val="both"/>
        <w:rPr>
          <w:rFonts w:cs="Times New Roman"/>
          <w:bCs/>
          <w:sz w:val="26"/>
          <w:szCs w:val="26"/>
        </w:rPr>
      </w:pPr>
      <w:r w:rsidRPr="007876F5">
        <w:rPr>
          <w:rFonts w:cs="Times New Roman"/>
          <w:bCs/>
          <w:sz w:val="26"/>
          <w:szCs w:val="26"/>
        </w:rPr>
        <w:t>Ph</w:t>
      </w:r>
      <w:r w:rsidRPr="007876F5">
        <w:rPr>
          <w:rFonts w:cs="Times New Roman"/>
          <w:bCs/>
          <w:sz w:val="26"/>
          <w:szCs w:val="26"/>
        </w:rPr>
        <w:t>ụ</w:t>
      </w:r>
      <w:r w:rsidRPr="007876F5">
        <w:rPr>
          <w:rFonts w:cs="Times New Roman"/>
          <w:bCs/>
          <w:sz w:val="26"/>
          <w:szCs w:val="26"/>
        </w:rPr>
        <w:t xml:space="preserve"> c</w:t>
      </w:r>
      <w:r w:rsidRPr="007876F5">
        <w:rPr>
          <w:rFonts w:cs="Times New Roman"/>
          <w:bCs/>
          <w:sz w:val="26"/>
          <w:szCs w:val="26"/>
        </w:rPr>
        <w:t>ấ</w:t>
      </w:r>
      <w:r w:rsidRPr="007876F5">
        <w:rPr>
          <w:rFonts w:cs="Times New Roman"/>
          <w:bCs/>
          <w:sz w:val="26"/>
          <w:szCs w:val="26"/>
        </w:rPr>
        <w:t>p ch</w:t>
      </w:r>
      <w:r w:rsidRPr="007876F5">
        <w:rPr>
          <w:rFonts w:cs="Times New Roman"/>
          <w:bCs/>
          <w:sz w:val="26"/>
          <w:szCs w:val="26"/>
        </w:rPr>
        <w:t>ứ</w:t>
      </w:r>
      <w:r w:rsidRPr="007876F5">
        <w:rPr>
          <w:rFonts w:cs="Times New Roman"/>
          <w:bCs/>
          <w:sz w:val="26"/>
          <w:szCs w:val="26"/>
        </w:rPr>
        <w:t>c v</w:t>
      </w:r>
      <w:r w:rsidRPr="007876F5">
        <w:rPr>
          <w:rFonts w:cs="Times New Roman"/>
          <w:bCs/>
          <w:sz w:val="26"/>
          <w:szCs w:val="26"/>
        </w:rPr>
        <w:t>ụ</w:t>
      </w:r>
      <w:r w:rsidRPr="007876F5">
        <w:rPr>
          <w:rFonts w:cs="Times New Roman"/>
          <w:bCs/>
          <w:sz w:val="26"/>
          <w:szCs w:val="26"/>
        </w:rPr>
        <w:t>/trách nhi</w:t>
      </w:r>
      <w:r w:rsidRPr="007876F5">
        <w:rPr>
          <w:rFonts w:cs="Times New Roman"/>
          <w:bCs/>
          <w:sz w:val="26"/>
          <w:szCs w:val="26"/>
        </w:rPr>
        <w:t>ệ</w:t>
      </w:r>
      <w:r w:rsidRPr="007876F5">
        <w:rPr>
          <w:rFonts w:cs="Times New Roman"/>
          <w:bCs/>
          <w:sz w:val="26"/>
          <w:szCs w:val="26"/>
        </w:rPr>
        <w:t>m: Ngư</w:t>
      </w:r>
      <w:r w:rsidRPr="007876F5">
        <w:rPr>
          <w:rFonts w:cs="Times New Roman"/>
          <w:bCs/>
          <w:sz w:val="26"/>
          <w:szCs w:val="26"/>
        </w:rPr>
        <w:t>ờ</w:t>
      </w:r>
      <w:r w:rsidRPr="007876F5">
        <w:rPr>
          <w:rFonts w:cs="Times New Roman"/>
          <w:bCs/>
          <w:sz w:val="26"/>
          <w:szCs w:val="26"/>
        </w:rPr>
        <w:t>i lao đ</w:t>
      </w:r>
      <w:r w:rsidRPr="007876F5">
        <w:rPr>
          <w:rFonts w:cs="Times New Roman"/>
          <w:bCs/>
          <w:sz w:val="26"/>
          <w:szCs w:val="26"/>
        </w:rPr>
        <w:t>ộ</w:t>
      </w:r>
      <w:r w:rsidRPr="007876F5">
        <w:rPr>
          <w:rFonts w:cs="Times New Roman"/>
          <w:bCs/>
          <w:sz w:val="26"/>
          <w:szCs w:val="26"/>
        </w:rPr>
        <w:t>ng đư</w:t>
      </w:r>
      <w:r w:rsidRPr="007876F5">
        <w:rPr>
          <w:rFonts w:cs="Times New Roman"/>
          <w:bCs/>
          <w:sz w:val="26"/>
          <w:szCs w:val="26"/>
        </w:rPr>
        <w:t>ợ</w:t>
      </w:r>
      <w:r w:rsidRPr="007876F5">
        <w:rPr>
          <w:rFonts w:cs="Times New Roman"/>
          <w:bCs/>
          <w:sz w:val="26"/>
          <w:szCs w:val="26"/>
        </w:rPr>
        <w:t>c hư</w:t>
      </w:r>
      <w:r w:rsidRPr="007876F5">
        <w:rPr>
          <w:rFonts w:cs="Times New Roman"/>
          <w:bCs/>
          <w:sz w:val="26"/>
          <w:szCs w:val="26"/>
        </w:rPr>
        <w:t>ở</w:t>
      </w:r>
      <w:r w:rsidRPr="007876F5">
        <w:rPr>
          <w:rFonts w:cs="Times New Roman"/>
          <w:bCs/>
          <w:sz w:val="26"/>
          <w:szCs w:val="26"/>
        </w:rPr>
        <w:t>ng ph</w:t>
      </w:r>
      <w:r w:rsidRPr="007876F5">
        <w:rPr>
          <w:rFonts w:cs="Times New Roman"/>
          <w:bCs/>
          <w:sz w:val="26"/>
          <w:szCs w:val="26"/>
        </w:rPr>
        <w:t>ụ</w:t>
      </w:r>
      <w:r w:rsidRPr="007876F5">
        <w:rPr>
          <w:rFonts w:cs="Times New Roman"/>
          <w:bCs/>
          <w:sz w:val="26"/>
          <w:szCs w:val="26"/>
        </w:rPr>
        <w:t xml:space="preserve"> c</w:t>
      </w:r>
      <w:r w:rsidRPr="007876F5">
        <w:rPr>
          <w:rFonts w:cs="Times New Roman"/>
          <w:bCs/>
          <w:sz w:val="26"/>
          <w:szCs w:val="26"/>
        </w:rPr>
        <w:t>ấ</w:t>
      </w:r>
      <w:r w:rsidRPr="007876F5">
        <w:rPr>
          <w:rFonts w:cs="Times New Roman"/>
          <w:bCs/>
          <w:sz w:val="26"/>
          <w:szCs w:val="26"/>
        </w:rPr>
        <w:t>p ch</w:t>
      </w:r>
      <w:r w:rsidRPr="007876F5">
        <w:rPr>
          <w:rFonts w:cs="Times New Roman"/>
          <w:bCs/>
          <w:sz w:val="26"/>
          <w:szCs w:val="26"/>
        </w:rPr>
        <w:t>ứ</w:t>
      </w:r>
      <w:r w:rsidRPr="007876F5">
        <w:rPr>
          <w:rFonts w:cs="Times New Roman"/>
          <w:bCs/>
          <w:sz w:val="26"/>
          <w:szCs w:val="26"/>
        </w:rPr>
        <w:t>c v</w:t>
      </w:r>
      <w:r w:rsidRPr="007876F5">
        <w:rPr>
          <w:rFonts w:cs="Times New Roman"/>
          <w:bCs/>
          <w:sz w:val="26"/>
          <w:szCs w:val="26"/>
        </w:rPr>
        <w:t>ụ</w:t>
      </w:r>
      <w:r w:rsidRPr="007876F5">
        <w:rPr>
          <w:rFonts w:cs="Times New Roman"/>
          <w:bCs/>
          <w:sz w:val="26"/>
          <w:szCs w:val="26"/>
        </w:rPr>
        <w:t>/trách nhi</w:t>
      </w:r>
      <w:r w:rsidRPr="007876F5">
        <w:rPr>
          <w:rFonts w:cs="Times New Roman"/>
          <w:bCs/>
          <w:sz w:val="26"/>
          <w:szCs w:val="26"/>
        </w:rPr>
        <w:t>ệ</w:t>
      </w:r>
      <w:r w:rsidRPr="007876F5">
        <w:rPr>
          <w:rFonts w:cs="Times New Roman"/>
          <w:bCs/>
          <w:sz w:val="26"/>
          <w:szCs w:val="26"/>
        </w:rPr>
        <w:t>m theo v</w:t>
      </w:r>
      <w:r w:rsidRPr="007876F5">
        <w:rPr>
          <w:rFonts w:cs="Times New Roman"/>
          <w:bCs/>
          <w:sz w:val="26"/>
          <w:szCs w:val="26"/>
        </w:rPr>
        <w:t>ị</w:t>
      </w:r>
      <w:r w:rsidRPr="007876F5">
        <w:rPr>
          <w:rFonts w:cs="Times New Roman"/>
          <w:bCs/>
          <w:sz w:val="26"/>
          <w:szCs w:val="26"/>
        </w:rPr>
        <w:t xml:space="preserve"> trí công vi</w:t>
      </w:r>
      <w:r w:rsidRPr="007876F5">
        <w:rPr>
          <w:rFonts w:cs="Times New Roman"/>
          <w:bCs/>
          <w:sz w:val="26"/>
          <w:szCs w:val="26"/>
        </w:rPr>
        <w:t>ệ</w:t>
      </w:r>
      <w:r w:rsidRPr="007876F5">
        <w:rPr>
          <w:rFonts w:cs="Times New Roman"/>
          <w:bCs/>
          <w:sz w:val="26"/>
          <w:szCs w:val="26"/>
        </w:rPr>
        <w:t>c và theo quy</w:t>
      </w:r>
      <w:r w:rsidRPr="007876F5">
        <w:rPr>
          <w:rFonts w:cs="Times New Roman"/>
          <w:bCs/>
          <w:sz w:val="26"/>
          <w:szCs w:val="26"/>
        </w:rPr>
        <w:t>ế</w:t>
      </w:r>
      <w:r w:rsidRPr="007876F5">
        <w:rPr>
          <w:rFonts w:cs="Times New Roman"/>
          <w:bCs/>
          <w:sz w:val="26"/>
          <w:szCs w:val="26"/>
        </w:rPr>
        <w:t>t đ</w:t>
      </w:r>
      <w:r w:rsidRPr="007876F5">
        <w:rPr>
          <w:rFonts w:cs="Times New Roman"/>
          <w:bCs/>
          <w:sz w:val="26"/>
          <w:szCs w:val="26"/>
        </w:rPr>
        <w:t>ị</w:t>
      </w:r>
      <w:r w:rsidRPr="007876F5">
        <w:rPr>
          <w:rFonts w:cs="Times New Roman"/>
          <w:bCs/>
          <w:sz w:val="26"/>
          <w:szCs w:val="26"/>
        </w:rPr>
        <w:t>nh ho</w:t>
      </w:r>
      <w:r w:rsidRPr="007876F5">
        <w:rPr>
          <w:rFonts w:cs="Times New Roman"/>
          <w:bCs/>
          <w:sz w:val="26"/>
          <w:szCs w:val="26"/>
        </w:rPr>
        <w:t>ặ</w:t>
      </w:r>
      <w:r w:rsidRPr="007876F5">
        <w:rPr>
          <w:rFonts w:cs="Times New Roman"/>
          <w:bCs/>
          <w:sz w:val="26"/>
          <w:szCs w:val="26"/>
        </w:rPr>
        <w:t>c chính sách c</w:t>
      </w:r>
      <w:r w:rsidRPr="007876F5">
        <w:rPr>
          <w:rFonts w:cs="Times New Roman"/>
          <w:bCs/>
          <w:sz w:val="26"/>
          <w:szCs w:val="26"/>
        </w:rPr>
        <w:t>ủ</w:t>
      </w:r>
      <w:r w:rsidRPr="007876F5">
        <w:rPr>
          <w:rFonts w:cs="Times New Roman"/>
          <w:bCs/>
          <w:sz w:val="26"/>
          <w:szCs w:val="26"/>
        </w:rPr>
        <w:t>a Công ty.</w:t>
      </w:r>
    </w:p>
    <w:p w14:paraId="78CDF03E" w14:textId="1C744CFA" w:rsidR="00047868" w:rsidRPr="007876F5" w:rsidRDefault="005E18D8">
      <w:pPr>
        <w:pStyle w:val="ListParagraph"/>
        <w:numPr>
          <w:ilvl w:val="0"/>
          <w:numId w:val="8"/>
        </w:numPr>
        <w:spacing w:line="276" w:lineRule="auto"/>
        <w:jc w:val="both"/>
        <w:rPr>
          <w:rFonts w:cs="Times New Roman"/>
          <w:sz w:val="26"/>
          <w:szCs w:val="26"/>
          <w:lang w:val="vi-VN"/>
        </w:rPr>
      </w:pPr>
      <w:r w:rsidRPr="007876F5">
        <w:rPr>
          <w:rFonts w:cs="Times New Roman"/>
          <w:bCs/>
          <w:sz w:val="26"/>
          <w:szCs w:val="26"/>
        </w:rPr>
        <w:t>Thư</w:t>
      </w:r>
      <w:r w:rsidRPr="007876F5">
        <w:rPr>
          <w:rFonts w:cs="Times New Roman"/>
          <w:bCs/>
          <w:sz w:val="26"/>
          <w:szCs w:val="26"/>
        </w:rPr>
        <w:t>ở</w:t>
      </w:r>
      <w:r w:rsidRPr="007876F5">
        <w:rPr>
          <w:rFonts w:cs="Times New Roman"/>
          <w:bCs/>
          <w:sz w:val="26"/>
          <w:szCs w:val="26"/>
        </w:rPr>
        <w:t>ng/thu nh</w:t>
      </w:r>
      <w:r w:rsidRPr="007876F5">
        <w:rPr>
          <w:rFonts w:cs="Times New Roman"/>
          <w:bCs/>
          <w:sz w:val="26"/>
          <w:szCs w:val="26"/>
        </w:rPr>
        <w:t>ậ</w:t>
      </w:r>
      <w:r w:rsidRPr="007876F5">
        <w:rPr>
          <w:rFonts w:cs="Times New Roman"/>
          <w:bCs/>
          <w:sz w:val="26"/>
          <w:szCs w:val="26"/>
        </w:rPr>
        <w:t>p hi</w:t>
      </w:r>
      <w:r w:rsidRPr="007876F5">
        <w:rPr>
          <w:rFonts w:cs="Times New Roman"/>
          <w:bCs/>
          <w:sz w:val="26"/>
          <w:szCs w:val="26"/>
        </w:rPr>
        <w:t>ệ</w:t>
      </w:r>
      <w:r w:rsidRPr="007876F5">
        <w:rPr>
          <w:rFonts w:cs="Times New Roman"/>
          <w:bCs/>
          <w:sz w:val="26"/>
          <w:szCs w:val="26"/>
        </w:rPr>
        <w:t>u su</w:t>
      </w:r>
      <w:r w:rsidRPr="007876F5">
        <w:rPr>
          <w:rFonts w:cs="Times New Roman"/>
          <w:bCs/>
          <w:sz w:val="26"/>
          <w:szCs w:val="26"/>
        </w:rPr>
        <w:t>ấ</w:t>
      </w:r>
      <w:r w:rsidRPr="007876F5">
        <w:rPr>
          <w:rFonts w:cs="Times New Roman"/>
          <w:bCs/>
          <w:sz w:val="26"/>
          <w:szCs w:val="26"/>
        </w:rPr>
        <w:t>t KPI: Qu</w:t>
      </w:r>
      <w:r w:rsidRPr="007876F5">
        <w:rPr>
          <w:rFonts w:cs="Times New Roman"/>
          <w:bCs/>
          <w:sz w:val="26"/>
          <w:szCs w:val="26"/>
        </w:rPr>
        <w:t>ỹ</w:t>
      </w:r>
      <w:r w:rsidRPr="007876F5">
        <w:rPr>
          <w:rFonts w:cs="Times New Roman"/>
          <w:bCs/>
          <w:sz w:val="26"/>
          <w:szCs w:val="26"/>
        </w:rPr>
        <w:t xml:space="preserve"> KPI tham chi</w:t>
      </w:r>
      <w:r w:rsidRPr="007876F5">
        <w:rPr>
          <w:rFonts w:cs="Times New Roman"/>
          <w:bCs/>
          <w:sz w:val="26"/>
          <w:szCs w:val="26"/>
        </w:rPr>
        <w:t>ế</w:t>
      </w:r>
      <w:r w:rsidRPr="007876F5">
        <w:rPr>
          <w:rFonts w:cs="Times New Roman"/>
          <w:bCs/>
          <w:sz w:val="26"/>
          <w:szCs w:val="26"/>
        </w:rPr>
        <w:t>u t</w:t>
      </w:r>
      <w:r w:rsidRPr="007876F5">
        <w:rPr>
          <w:rFonts w:cs="Times New Roman"/>
          <w:bCs/>
          <w:sz w:val="26"/>
          <w:szCs w:val="26"/>
        </w:rPr>
        <w:t>ố</w:t>
      </w:r>
      <w:r w:rsidRPr="007876F5">
        <w:rPr>
          <w:rFonts w:cs="Times New Roman"/>
          <w:bCs/>
          <w:sz w:val="26"/>
          <w:szCs w:val="26"/>
        </w:rPr>
        <w:t xml:space="preserve">i đa là </w:t>
      </w:r>
      <w:r>
        <w:rPr>
          <w:rFonts w:cs="Times New Roman"/>
          <w:bCs/>
          <w:sz w:val="26"/>
          <w:szCs w:val="26"/>
        </w:rPr>
        <w:t>………..</w:t>
      </w:r>
      <w:r w:rsidRPr="007876F5">
        <w:rPr>
          <w:rFonts w:cs="Times New Roman"/>
          <w:bCs/>
          <w:sz w:val="26"/>
          <w:szCs w:val="26"/>
        </w:rPr>
        <w:t xml:space="preserve"> đ</w:t>
      </w:r>
      <w:r w:rsidRPr="007876F5">
        <w:rPr>
          <w:rFonts w:cs="Times New Roman"/>
          <w:bCs/>
          <w:sz w:val="26"/>
          <w:szCs w:val="26"/>
        </w:rPr>
        <w:t>ồ</w:t>
      </w:r>
      <w:r w:rsidRPr="007876F5">
        <w:rPr>
          <w:rFonts w:cs="Times New Roman"/>
          <w:bCs/>
          <w:sz w:val="26"/>
          <w:szCs w:val="26"/>
        </w:rPr>
        <w:t xml:space="preserve">ng/tháng tương </w:t>
      </w:r>
      <w:r w:rsidRPr="007876F5">
        <w:rPr>
          <w:rFonts w:cs="Times New Roman"/>
          <w:bCs/>
          <w:sz w:val="26"/>
          <w:szCs w:val="26"/>
        </w:rPr>
        <w:t>ứ</w:t>
      </w:r>
      <w:r w:rsidRPr="007876F5">
        <w:rPr>
          <w:rFonts w:cs="Times New Roman"/>
          <w:bCs/>
          <w:sz w:val="26"/>
          <w:szCs w:val="26"/>
        </w:rPr>
        <w:t>ng 100 đi</w:t>
      </w:r>
      <w:r w:rsidRPr="007876F5">
        <w:rPr>
          <w:rFonts w:cs="Times New Roman"/>
          <w:bCs/>
          <w:sz w:val="26"/>
          <w:szCs w:val="26"/>
        </w:rPr>
        <w:t>ể</w:t>
      </w:r>
      <w:r w:rsidRPr="007876F5">
        <w:rPr>
          <w:rFonts w:cs="Times New Roman"/>
          <w:bCs/>
          <w:sz w:val="26"/>
          <w:szCs w:val="26"/>
        </w:rPr>
        <w:t>m. M</w:t>
      </w:r>
      <w:r w:rsidRPr="007876F5">
        <w:rPr>
          <w:rFonts w:cs="Times New Roman"/>
          <w:bCs/>
          <w:sz w:val="26"/>
          <w:szCs w:val="26"/>
        </w:rPr>
        <w:t>ứ</w:t>
      </w:r>
      <w:r w:rsidRPr="007876F5">
        <w:rPr>
          <w:rFonts w:cs="Times New Roman"/>
          <w:bCs/>
          <w:sz w:val="26"/>
          <w:szCs w:val="26"/>
        </w:rPr>
        <w:t>c hư</w:t>
      </w:r>
      <w:r w:rsidRPr="007876F5">
        <w:rPr>
          <w:rFonts w:cs="Times New Roman"/>
          <w:bCs/>
          <w:sz w:val="26"/>
          <w:szCs w:val="26"/>
        </w:rPr>
        <w:t>ở</w:t>
      </w:r>
      <w:r w:rsidRPr="007876F5">
        <w:rPr>
          <w:rFonts w:cs="Times New Roman"/>
          <w:bCs/>
          <w:sz w:val="26"/>
          <w:szCs w:val="26"/>
        </w:rPr>
        <w:t>ng th</w:t>
      </w:r>
      <w:r w:rsidRPr="007876F5">
        <w:rPr>
          <w:rFonts w:cs="Times New Roman"/>
          <w:bCs/>
          <w:sz w:val="26"/>
          <w:szCs w:val="26"/>
        </w:rPr>
        <w:t>ự</w:t>
      </w:r>
      <w:r w:rsidRPr="007876F5">
        <w:rPr>
          <w:rFonts w:cs="Times New Roman"/>
          <w:bCs/>
          <w:sz w:val="26"/>
          <w:szCs w:val="26"/>
        </w:rPr>
        <w:t>c t</w:t>
      </w:r>
      <w:r w:rsidRPr="007876F5">
        <w:rPr>
          <w:rFonts w:cs="Times New Roman"/>
          <w:bCs/>
          <w:sz w:val="26"/>
          <w:szCs w:val="26"/>
        </w:rPr>
        <w:t>ế</w:t>
      </w:r>
      <w:r w:rsidRPr="007876F5">
        <w:rPr>
          <w:rFonts w:cs="Times New Roman"/>
          <w:bCs/>
          <w:sz w:val="26"/>
          <w:szCs w:val="26"/>
        </w:rPr>
        <w:t xml:space="preserve"> đư</w:t>
      </w:r>
      <w:r w:rsidRPr="007876F5">
        <w:rPr>
          <w:rFonts w:cs="Times New Roman"/>
          <w:bCs/>
          <w:sz w:val="26"/>
          <w:szCs w:val="26"/>
        </w:rPr>
        <w:t>ợ</w:t>
      </w:r>
      <w:r w:rsidRPr="007876F5">
        <w:rPr>
          <w:rFonts w:cs="Times New Roman"/>
          <w:bCs/>
          <w:sz w:val="26"/>
          <w:szCs w:val="26"/>
        </w:rPr>
        <w:t xml:space="preserve">c xác </w:t>
      </w:r>
      <w:r w:rsidRPr="007876F5">
        <w:rPr>
          <w:rFonts w:cs="Times New Roman"/>
          <w:bCs/>
          <w:sz w:val="26"/>
          <w:szCs w:val="26"/>
        </w:rPr>
        <w:t>đ</w:t>
      </w:r>
      <w:r w:rsidRPr="007876F5">
        <w:rPr>
          <w:rFonts w:cs="Times New Roman"/>
          <w:bCs/>
          <w:sz w:val="26"/>
          <w:szCs w:val="26"/>
        </w:rPr>
        <w:t>ị</w:t>
      </w:r>
      <w:r w:rsidRPr="007876F5">
        <w:rPr>
          <w:rFonts w:cs="Times New Roman"/>
          <w:bCs/>
          <w:sz w:val="26"/>
          <w:szCs w:val="26"/>
        </w:rPr>
        <w:t>nh căn c</w:t>
      </w:r>
      <w:r w:rsidRPr="007876F5">
        <w:rPr>
          <w:rFonts w:cs="Times New Roman"/>
          <w:bCs/>
          <w:sz w:val="26"/>
          <w:szCs w:val="26"/>
        </w:rPr>
        <w:t>ứ</w:t>
      </w:r>
      <w:r w:rsidRPr="007876F5">
        <w:rPr>
          <w:rFonts w:cs="Times New Roman"/>
          <w:bCs/>
          <w:sz w:val="26"/>
          <w:szCs w:val="26"/>
        </w:rPr>
        <w:t xml:space="preserve"> k</w:t>
      </w:r>
      <w:r w:rsidRPr="007876F5">
        <w:rPr>
          <w:rFonts w:cs="Times New Roman"/>
          <w:bCs/>
          <w:sz w:val="26"/>
          <w:szCs w:val="26"/>
        </w:rPr>
        <w:t>ế</w:t>
      </w:r>
      <w:r w:rsidRPr="007876F5">
        <w:rPr>
          <w:rFonts w:cs="Times New Roman"/>
          <w:bCs/>
          <w:sz w:val="26"/>
          <w:szCs w:val="26"/>
        </w:rPr>
        <w:t>t qu</w:t>
      </w:r>
      <w:r w:rsidRPr="007876F5">
        <w:rPr>
          <w:rFonts w:cs="Times New Roman"/>
          <w:bCs/>
          <w:sz w:val="26"/>
          <w:szCs w:val="26"/>
        </w:rPr>
        <w:t>ả</w:t>
      </w:r>
      <w:r w:rsidRPr="007876F5">
        <w:rPr>
          <w:rFonts w:cs="Times New Roman"/>
          <w:bCs/>
          <w:sz w:val="26"/>
          <w:szCs w:val="26"/>
        </w:rPr>
        <w:t xml:space="preserve"> đánh giá KPI và Quy ch</w:t>
      </w:r>
      <w:r w:rsidRPr="007876F5">
        <w:rPr>
          <w:rFonts w:cs="Times New Roman"/>
          <w:bCs/>
          <w:sz w:val="26"/>
          <w:szCs w:val="26"/>
        </w:rPr>
        <w:t>ế</w:t>
      </w:r>
      <w:r w:rsidRPr="007876F5">
        <w:rPr>
          <w:rFonts w:cs="Times New Roman"/>
          <w:bCs/>
          <w:sz w:val="26"/>
          <w:szCs w:val="26"/>
        </w:rPr>
        <w:t xml:space="preserve"> lương, thư</w:t>
      </w:r>
      <w:r w:rsidRPr="007876F5">
        <w:rPr>
          <w:rFonts w:cs="Times New Roman"/>
          <w:bCs/>
          <w:sz w:val="26"/>
          <w:szCs w:val="26"/>
        </w:rPr>
        <w:t>ở</w:t>
      </w:r>
      <w:r w:rsidRPr="007876F5">
        <w:rPr>
          <w:rFonts w:cs="Times New Roman"/>
          <w:bCs/>
          <w:sz w:val="26"/>
          <w:szCs w:val="26"/>
        </w:rPr>
        <w:t>ng/KPI c</w:t>
      </w:r>
      <w:r w:rsidRPr="007876F5">
        <w:rPr>
          <w:rFonts w:cs="Times New Roman"/>
          <w:bCs/>
          <w:sz w:val="26"/>
          <w:szCs w:val="26"/>
        </w:rPr>
        <w:t>ủ</w:t>
      </w:r>
      <w:r w:rsidRPr="007876F5">
        <w:rPr>
          <w:rFonts w:cs="Times New Roman"/>
          <w:bCs/>
          <w:sz w:val="26"/>
          <w:szCs w:val="26"/>
        </w:rPr>
        <w:t>a Công ty trong</w:t>
      </w:r>
      <w:r w:rsidRPr="007876F5">
        <w:rPr>
          <w:rFonts w:cs="Times New Roman"/>
          <w:sz w:val="26"/>
          <w:szCs w:val="26"/>
        </w:rPr>
        <w:t xml:space="preserve"> t</w:t>
      </w:r>
      <w:r w:rsidRPr="007876F5">
        <w:rPr>
          <w:rFonts w:cs="Times New Roman"/>
          <w:sz w:val="26"/>
          <w:szCs w:val="26"/>
        </w:rPr>
        <w:t>ừ</w:t>
      </w:r>
      <w:r w:rsidRPr="007876F5">
        <w:rPr>
          <w:rFonts w:cs="Times New Roman"/>
          <w:sz w:val="26"/>
          <w:szCs w:val="26"/>
        </w:rPr>
        <w:t>ng th</w:t>
      </w:r>
      <w:r w:rsidRPr="007876F5">
        <w:rPr>
          <w:rFonts w:cs="Times New Roman"/>
          <w:sz w:val="26"/>
          <w:szCs w:val="26"/>
        </w:rPr>
        <w:t>ờ</w:t>
      </w:r>
      <w:r w:rsidRPr="007876F5">
        <w:rPr>
          <w:rFonts w:cs="Times New Roman"/>
          <w:sz w:val="26"/>
          <w:szCs w:val="26"/>
        </w:rPr>
        <w:t>i k</w:t>
      </w:r>
      <w:r w:rsidRPr="007876F5">
        <w:rPr>
          <w:rFonts w:cs="Times New Roman"/>
          <w:sz w:val="26"/>
          <w:szCs w:val="26"/>
        </w:rPr>
        <w:t>ỳ</w:t>
      </w:r>
      <w:r w:rsidRPr="007876F5">
        <w:rPr>
          <w:rFonts w:cs="Times New Roman"/>
          <w:sz w:val="26"/>
          <w:szCs w:val="26"/>
        </w:rPr>
        <w:t xml:space="preserve">. </w:t>
      </w:r>
    </w:p>
    <w:p w14:paraId="0F8674BC" w14:textId="77777777" w:rsidR="00047868" w:rsidRPr="007876F5" w:rsidRDefault="005E18D8">
      <w:pPr>
        <w:keepNext/>
        <w:spacing w:line="240" w:lineRule="auto"/>
        <w:rPr>
          <w:rFonts w:cs="Times New Roman"/>
          <w:b/>
          <w:sz w:val="26"/>
          <w:szCs w:val="26"/>
        </w:rPr>
      </w:pPr>
      <w:r w:rsidRPr="007876F5">
        <w:rPr>
          <w:rFonts w:eastAsia="Times New Roman" w:cs="Times New Roman"/>
          <w:b/>
          <w:sz w:val="26"/>
          <w:szCs w:val="26"/>
        </w:rPr>
        <w:t>Điều 4. Bảo hiểm, thuế và các chế độ bắt buộc</w:t>
      </w:r>
    </w:p>
    <w:p w14:paraId="34390DAA" w14:textId="77777777" w:rsidR="00047868" w:rsidRPr="007876F5" w:rsidRDefault="005E18D8">
      <w:pPr>
        <w:spacing w:line="240" w:lineRule="auto"/>
        <w:ind w:firstLine="567"/>
        <w:rPr>
          <w:rFonts w:cs="Times New Roman"/>
          <w:sz w:val="26"/>
          <w:szCs w:val="26"/>
        </w:rPr>
      </w:pPr>
      <w:r w:rsidRPr="007876F5">
        <w:rPr>
          <w:rFonts w:cs="Times New Roman"/>
          <w:b/>
          <w:sz w:val="26"/>
          <w:szCs w:val="26"/>
        </w:rPr>
        <w:t xml:space="preserve">4.1. </w:t>
      </w:r>
      <w:r w:rsidRPr="007876F5">
        <w:rPr>
          <w:rFonts w:cs="Times New Roman"/>
          <w:sz w:val="26"/>
          <w:szCs w:val="26"/>
        </w:rPr>
        <w:t>Hai bên th</w:t>
      </w:r>
      <w:r w:rsidRPr="007876F5">
        <w:rPr>
          <w:rFonts w:cs="Times New Roman"/>
          <w:sz w:val="26"/>
          <w:szCs w:val="26"/>
        </w:rPr>
        <w:t>ự</w:t>
      </w:r>
      <w:r w:rsidRPr="007876F5">
        <w:rPr>
          <w:rFonts w:cs="Times New Roman"/>
          <w:sz w:val="26"/>
          <w:szCs w:val="26"/>
        </w:rPr>
        <w:t>c hi</w:t>
      </w:r>
      <w:r w:rsidRPr="007876F5">
        <w:rPr>
          <w:rFonts w:cs="Times New Roman"/>
          <w:sz w:val="26"/>
          <w:szCs w:val="26"/>
        </w:rPr>
        <w:t>ệ</w:t>
      </w:r>
      <w:r w:rsidRPr="007876F5">
        <w:rPr>
          <w:rFonts w:cs="Times New Roman"/>
          <w:sz w:val="26"/>
          <w:szCs w:val="26"/>
        </w:rPr>
        <w:t>n BHXH, BHYT, BHTN và các ch</w:t>
      </w:r>
      <w:r w:rsidRPr="007876F5">
        <w:rPr>
          <w:rFonts w:cs="Times New Roman"/>
          <w:sz w:val="26"/>
          <w:szCs w:val="26"/>
        </w:rPr>
        <w:t>ế</w:t>
      </w:r>
      <w:r w:rsidRPr="007876F5">
        <w:rPr>
          <w:rFonts w:cs="Times New Roman"/>
          <w:sz w:val="26"/>
          <w:szCs w:val="26"/>
        </w:rPr>
        <w:t xml:space="preserve"> đ</w:t>
      </w:r>
      <w:r w:rsidRPr="007876F5">
        <w:rPr>
          <w:rFonts w:cs="Times New Roman"/>
          <w:sz w:val="26"/>
          <w:szCs w:val="26"/>
        </w:rPr>
        <w:t>ộ</w:t>
      </w:r>
      <w:r w:rsidRPr="007876F5">
        <w:rPr>
          <w:rFonts w:cs="Times New Roman"/>
          <w:sz w:val="26"/>
          <w:szCs w:val="26"/>
        </w:rPr>
        <w:t xml:space="preserve"> b</w:t>
      </w:r>
      <w:r w:rsidRPr="007876F5">
        <w:rPr>
          <w:rFonts w:cs="Times New Roman"/>
          <w:sz w:val="26"/>
          <w:szCs w:val="26"/>
        </w:rPr>
        <w:t>ả</w:t>
      </w:r>
      <w:r w:rsidRPr="007876F5">
        <w:rPr>
          <w:rFonts w:cs="Times New Roman"/>
          <w:sz w:val="26"/>
          <w:szCs w:val="26"/>
        </w:rPr>
        <w:t>o hi</w:t>
      </w:r>
      <w:r w:rsidRPr="007876F5">
        <w:rPr>
          <w:rFonts w:cs="Times New Roman"/>
          <w:sz w:val="26"/>
          <w:szCs w:val="26"/>
        </w:rPr>
        <w:t>ể</w:t>
      </w:r>
      <w:r w:rsidRPr="007876F5">
        <w:rPr>
          <w:rFonts w:cs="Times New Roman"/>
          <w:sz w:val="26"/>
          <w:szCs w:val="26"/>
        </w:rPr>
        <w:t>m b</w:t>
      </w:r>
      <w:r w:rsidRPr="007876F5">
        <w:rPr>
          <w:rFonts w:cs="Times New Roman"/>
          <w:sz w:val="26"/>
          <w:szCs w:val="26"/>
        </w:rPr>
        <w:t>ắ</w:t>
      </w:r>
      <w:r w:rsidRPr="007876F5">
        <w:rPr>
          <w:rFonts w:cs="Times New Roman"/>
          <w:sz w:val="26"/>
          <w:szCs w:val="26"/>
        </w:rPr>
        <w:t>t bu</w:t>
      </w:r>
      <w:r w:rsidRPr="007876F5">
        <w:rPr>
          <w:rFonts w:cs="Times New Roman"/>
          <w:sz w:val="26"/>
          <w:szCs w:val="26"/>
        </w:rPr>
        <w:t>ộ</w:t>
      </w:r>
      <w:r w:rsidRPr="007876F5">
        <w:rPr>
          <w:rFonts w:cs="Times New Roman"/>
          <w:sz w:val="26"/>
          <w:szCs w:val="26"/>
        </w:rPr>
        <w:t>c khác theo đúng đ</w:t>
      </w:r>
      <w:r w:rsidRPr="007876F5">
        <w:rPr>
          <w:rFonts w:cs="Times New Roman"/>
          <w:sz w:val="26"/>
          <w:szCs w:val="26"/>
        </w:rPr>
        <w:t>ố</w:t>
      </w:r>
      <w:r w:rsidRPr="007876F5">
        <w:rPr>
          <w:rFonts w:cs="Times New Roman"/>
          <w:sz w:val="26"/>
          <w:szCs w:val="26"/>
        </w:rPr>
        <w:t>i tư</w:t>
      </w:r>
      <w:r w:rsidRPr="007876F5">
        <w:rPr>
          <w:rFonts w:cs="Times New Roman"/>
          <w:sz w:val="26"/>
          <w:szCs w:val="26"/>
        </w:rPr>
        <w:t>ợ</w:t>
      </w:r>
      <w:r w:rsidRPr="007876F5">
        <w:rPr>
          <w:rFonts w:cs="Times New Roman"/>
          <w:sz w:val="26"/>
          <w:szCs w:val="26"/>
        </w:rPr>
        <w:t>ng, m</w:t>
      </w:r>
      <w:r w:rsidRPr="007876F5">
        <w:rPr>
          <w:rFonts w:cs="Times New Roman"/>
          <w:sz w:val="26"/>
          <w:szCs w:val="26"/>
        </w:rPr>
        <w:t>ứ</w:t>
      </w:r>
      <w:r w:rsidRPr="007876F5">
        <w:rPr>
          <w:rFonts w:cs="Times New Roman"/>
          <w:sz w:val="26"/>
          <w:szCs w:val="26"/>
        </w:rPr>
        <w:t>c đóng, căn c</w:t>
      </w:r>
      <w:r w:rsidRPr="007876F5">
        <w:rPr>
          <w:rFonts w:cs="Times New Roman"/>
          <w:sz w:val="26"/>
          <w:szCs w:val="26"/>
        </w:rPr>
        <w:t>ứ</w:t>
      </w:r>
      <w:r w:rsidRPr="007876F5">
        <w:rPr>
          <w:rFonts w:cs="Times New Roman"/>
          <w:sz w:val="26"/>
          <w:szCs w:val="26"/>
        </w:rPr>
        <w:t xml:space="preserve"> đóng và th</w:t>
      </w:r>
      <w:r w:rsidRPr="007876F5">
        <w:rPr>
          <w:rFonts w:cs="Times New Roman"/>
          <w:sz w:val="26"/>
          <w:szCs w:val="26"/>
        </w:rPr>
        <w:t>ờ</w:t>
      </w:r>
      <w:r w:rsidRPr="007876F5">
        <w:rPr>
          <w:rFonts w:cs="Times New Roman"/>
          <w:sz w:val="26"/>
          <w:szCs w:val="26"/>
        </w:rPr>
        <w:t>i đi</w:t>
      </w:r>
      <w:r w:rsidRPr="007876F5">
        <w:rPr>
          <w:rFonts w:cs="Times New Roman"/>
          <w:sz w:val="26"/>
          <w:szCs w:val="26"/>
        </w:rPr>
        <w:t>ể</w:t>
      </w:r>
      <w:r w:rsidRPr="007876F5">
        <w:rPr>
          <w:rFonts w:cs="Times New Roman"/>
          <w:sz w:val="26"/>
          <w:szCs w:val="26"/>
        </w:rPr>
        <w:t>m tham gia do pháp lu</w:t>
      </w:r>
      <w:r w:rsidRPr="007876F5">
        <w:rPr>
          <w:rFonts w:cs="Times New Roman"/>
          <w:sz w:val="26"/>
          <w:szCs w:val="26"/>
        </w:rPr>
        <w:t>ậ</w:t>
      </w:r>
      <w:r w:rsidRPr="007876F5">
        <w:rPr>
          <w:rFonts w:cs="Times New Roman"/>
          <w:sz w:val="26"/>
          <w:szCs w:val="26"/>
        </w:rPr>
        <w:t>t quy đ</w:t>
      </w:r>
      <w:r w:rsidRPr="007876F5">
        <w:rPr>
          <w:rFonts w:cs="Times New Roman"/>
          <w:sz w:val="26"/>
          <w:szCs w:val="26"/>
        </w:rPr>
        <w:t>ị</w:t>
      </w:r>
      <w:r w:rsidRPr="007876F5">
        <w:rPr>
          <w:rFonts w:cs="Times New Roman"/>
          <w:sz w:val="26"/>
          <w:szCs w:val="26"/>
        </w:rPr>
        <w:t>nh; căn c</w:t>
      </w:r>
      <w:r w:rsidRPr="007876F5">
        <w:rPr>
          <w:rFonts w:cs="Times New Roman"/>
          <w:sz w:val="26"/>
          <w:szCs w:val="26"/>
        </w:rPr>
        <w:t>ứ</w:t>
      </w:r>
      <w:r w:rsidRPr="007876F5">
        <w:rPr>
          <w:rFonts w:cs="Times New Roman"/>
          <w:sz w:val="26"/>
          <w:szCs w:val="26"/>
        </w:rPr>
        <w:t xml:space="preserve"> đóng đư</w:t>
      </w:r>
      <w:r w:rsidRPr="007876F5">
        <w:rPr>
          <w:rFonts w:cs="Times New Roman"/>
          <w:sz w:val="26"/>
          <w:szCs w:val="26"/>
        </w:rPr>
        <w:t>ợ</w:t>
      </w:r>
      <w:r w:rsidRPr="007876F5">
        <w:rPr>
          <w:rFonts w:cs="Times New Roman"/>
          <w:sz w:val="26"/>
          <w:szCs w:val="26"/>
        </w:rPr>
        <w:t>c xác đ</w:t>
      </w:r>
      <w:r w:rsidRPr="007876F5">
        <w:rPr>
          <w:rFonts w:cs="Times New Roman"/>
          <w:sz w:val="26"/>
          <w:szCs w:val="26"/>
        </w:rPr>
        <w:t>ị</w:t>
      </w:r>
      <w:r w:rsidRPr="007876F5">
        <w:rPr>
          <w:rFonts w:cs="Times New Roman"/>
          <w:sz w:val="26"/>
          <w:szCs w:val="26"/>
        </w:rPr>
        <w:t>nh theo các thành ph</w:t>
      </w:r>
      <w:r w:rsidRPr="007876F5">
        <w:rPr>
          <w:rFonts w:cs="Times New Roman"/>
          <w:sz w:val="26"/>
          <w:szCs w:val="26"/>
        </w:rPr>
        <w:t>ầ</w:t>
      </w:r>
      <w:r w:rsidRPr="007876F5">
        <w:rPr>
          <w:rFonts w:cs="Times New Roman"/>
          <w:sz w:val="26"/>
          <w:szCs w:val="26"/>
        </w:rPr>
        <w:t>n ti</w:t>
      </w:r>
      <w:r w:rsidRPr="007876F5">
        <w:rPr>
          <w:rFonts w:cs="Times New Roman"/>
          <w:sz w:val="26"/>
          <w:szCs w:val="26"/>
        </w:rPr>
        <w:t>ề</w:t>
      </w:r>
      <w:r w:rsidRPr="007876F5">
        <w:rPr>
          <w:rFonts w:cs="Times New Roman"/>
          <w:sz w:val="26"/>
          <w:szCs w:val="26"/>
        </w:rPr>
        <w:t>n lương thu</w:t>
      </w:r>
      <w:r w:rsidRPr="007876F5">
        <w:rPr>
          <w:rFonts w:cs="Times New Roman"/>
          <w:sz w:val="26"/>
          <w:szCs w:val="26"/>
        </w:rPr>
        <w:t>ộ</w:t>
      </w:r>
      <w:r w:rsidRPr="007876F5">
        <w:rPr>
          <w:rFonts w:cs="Times New Roman"/>
          <w:sz w:val="26"/>
          <w:szCs w:val="26"/>
        </w:rPr>
        <w:t>c di</w:t>
      </w:r>
      <w:r w:rsidRPr="007876F5">
        <w:rPr>
          <w:rFonts w:cs="Times New Roman"/>
          <w:sz w:val="26"/>
          <w:szCs w:val="26"/>
        </w:rPr>
        <w:t>ệ</w:t>
      </w:r>
      <w:r w:rsidRPr="007876F5">
        <w:rPr>
          <w:rFonts w:cs="Times New Roman"/>
          <w:sz w:val="26"/>
          <w:szCs w:val="26"/>
        </w:rPr>
        <w:t>n tính đóng t</w:t>
      </w:r>
      <w:r w:rsidRPr="007876F5">
        <w:rPr>
          <w:rFonts w:cs="Times New Roman"/>
          <w:sz w:val="26"/>
          <w:szCs w:val="26"/>
        </w:rPr>
        <w:t>ạ</w:t>
      </w:r>
      <w:r w:rsidRPr="007876F5">
        <w:rPr>
          <w:rFonts w:cs="Times New Roman"/>
          <w:sz w:val="26"/>
          <w:szCs w:val="26"/>
        </w:rPr>
        <w:t>i t</w:t>
      </w:r>
      <w:r w:rsidRPr="007876F5">
        <w:rPr>
          <w:rFonts w:cs="Times New Roman"/>
          <w:sz w:val="26"/>
          <w:szCs w:val="26"/>
        </w:rPr>
        <w:t>ừ</w:t>
      </w:r>
      <w:r w:rsidRPr="007876F5">
        <w:rPr>
          <w:rFonts w:cs="Times New Roman"/>
          <w:sz w:val="26"/>
          <w:szCs w:val="26"/>
        </w:rPr>
        <w:t>ng th</w:t>
      </w:r>
      <w:r w:rsidRPr="007876F5">
        <w:rPr>
          <w:rFonts w:cs="Times New Roman"/>
          <w:sz w:val="26"/>
          <w:szCs w:val="26"/>
        </w:rPr>
        <w:t>ờ</w:t>
      </w:r>
      <w:r w:rsidRPr="007876F5">
        <w:rPr>
          <w:rFonts w:cs="Times New Roman"/>
          <w:sz w:val="26"/>
          <w:szCs w:val="26"/>
        </w:rPr>
        <w:t>i k</w:t>
      </w:r>
      <w:r w:rsidRPr="007876F5">
        <w:rPr>
          <w:rFonts w:cs="Times New Roman"/>
          <w:sz w:val="26"/>
          <w:szCs w:val="26"/>
        </w:rPr>
        <w:t>ỳ</w:t>
      </w:r>
      <w:r w:rsidRPr="007876F5">
        <w:rPr>
          <w:rFonts w:cs="Times New Roman"/>
          <w:sz w:val="26"/>
          <w:szCs w:val="26"/>
        </w:rPr>
        <w:t>.</w:t>
      </w:r>
    </w:p>
    <w:p w14:paraId="0BCE0389"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4.2. </w:t>
      </w:r>
      <w:r w:rsidRPr="007876F5">
        <w:rPr>
          <w:rFonts w:eastAsia="Times New Roman" w:cs="Times New Roman"/>
          <w:sz w:val="26"/>
          <w:szCs w:val="26"/>
        </w:rPr>
        <w:t>Thuế thu nhập cá nhân và các khoản nghĩa vụ tài chính khác của người lao động (nếu phát sinh) được khấu trừ, kê khai và thực hiện theo pháp luật.</w:t>
      </w:r>
    </w:p>
    <w:p w14:paraId="796A4AE6"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Điều 5. Trang bị làm việc, bảo hộ lao động và đào tạo</w:t>
      </w:r>
    </w:p>
    <w:p w14:paraId="7DC8593B"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5.1. </w:t>
      </w:r>
      <w:r w:rsidRPr="007876F5">
        <w:rPr>
          <w:rFonts w:eastAsia="Times New Roman" w:cs="Times New Roman"/>
          <w:sz w:val="26"/>
          <w:szCs w:val="26"/>
        </w:rPr>
        <w:t>Công ty cung cấp hoặc bố trí máy móc, công cụ, phương tiện làm việc cần thiết theo vị trí; việc giao nhận tài sản/công cụ có thể được lập thành biên bản riêng.</w:t>
      </w:r>
    </w:p>
    <w:p w14:paraId="0A141A0F"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5.2. </w:t>
      </w:r>
      <w:r w:rsidRPr="007876F5">
        <w:rPr>
          <w:rFonts w:eastAsia="Times New Roman" w:cs="Times New Roman"/>
          <w:sz w:val="26"/>
          <w:szCs w:val="26"/>
        </w:rPr>
        <w:t>Phương tiện bảo vệ cá nhân/bảo hộ lao động (nếu công việc yêu cầu)</w:t>
      </w:r>
    </w:p>
    <w:p w14:paraId="40385B09"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5.3. </w:t>
      </w:r>
      <w:r w:rsidRPr="007876F5">
        <w:rPr>
          <w:rFonts w:eastAsia="Times New Roman" w:cs="Times New Roman"/>
          <w:sz w:val="26"/>
          <w:szCs w:val="26"/>
        </w:rPr>
        <w:t>Người lao động được hướng dẫn/đào tạo về công việc, quy trình, chất lượng, an toàn, PCCC và các nội dung cần thiết. Trường hợp đào tạo có chi phí và ràng buộc đặc biệt, hai bên ký thỏa thuận đào tạo riêng theo pháp luật.</w:t>
      </w:r>
    </w:p>
    <w:p w14:paraId="4D093AD7"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Điều 6. Quyền và nghĩa vụ của Người lao động</w:t>
      </w:r>
    </w:p>
    <w:p w14:paraId="76232A63"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6.1.</w:t>
      </w:r>
      <w:r w:rsidRPr="007876F5">
        <w:rPr>
          <w:rFonts w:eastAsia="Times New Roman" w:cs="Times New Roman"/>
          <w:sz w:val="26"/>
          <w:szCs w:val="26"/>
        </w:rPr>
        <w:t xml:space="preserve"> Thực hiện đúng công việc, thời giờ làm việc, quy trình nghiệp vụ, yêu cầu chất lượng, bảo mật, an toàn và Nội quy lao động hợp pháp của Công ty.</w:t>
      </w:r>
    </w:p>
    <w:p w14:paraId="3E1E0177"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6.2.</w:t>
      </w:r>
      <w:r w:rsidRPr="007876F5">
        <w:rPr>
          <w:rFonts w:eastAsia="Times New Roman" w:cs="Times New Roman"/>
          <w:sz w:val="26"/>
          <w:szCs w:val="26"/>
        </w:rPr>
        <w:t xml:space="preserve"> Chấp hành sự phân công, điều hành hợp pháp của người có thẩm quyền; chủ động báo cáo khi phát hiện sai sót, rủi ro, nguy cơ mất an toàn hoặc sự cố có thể ảnh hưởng công việc và hoạt động của Công ty.</w:t>
      </w:r>
    </w:p>
    <w:p w14:paraId="202B027B"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6.3.</w:t>
      </w:r>
      <w:r w:rsidRPr="007876F5">
        <w:rPr>
          <w:rFonts w:eastAsia="Times New Roman" w:cs="Times New Roman"/>
          <w:sz w:val="26"/>
          <w:szCs w:val="26"/>
        </w:rPr>
        <w:t xml:space="preserve"> Bảo quản tài sản, hồ sơ, tài liệu, thiết bị và dữ liệu được giao; bàn giao đầy đủ khi thay đổi vị trí hoặc chấm dứt HĐLĐ.</w:t>
      </w:r>
    </w:p>
    <w:p w14:paraId="2D0AF0C4"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6.4.</w:t>
      </w:r>
      <w:r w:rsidRPr="007876F5">
        <w:rPr>
          <w:rFonts w:eastAsia="Times New Roman" w:cs="Times New Roman"/>
          <w:sz w:val="26"/>
          <w:szCs w:val="26"/>
        </w:rPr>
        <w:t xml:space="preserve"> Được trả lương, nghỉ ngơi, tham gia các chế độ bảo hiểm và hưởng các quyền lợi khác theo HĐLĐ, quy chế hợp pháp và pháp luật.</w:t>
      </w:r>
    </w:p>
    <w:p w14:paraId="17C35F01"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6.5.</w:t>
      </w:r>
      <w:r w:rsidRPr="007876F5">
        <w:rPr>
          <w:rFonts w:eastAsia="Times New Roman" w:cs="Times New Roman"/>
          <w:sz w:val="26"/>
          <w:szCs w:val="26"/>
        </w:rPr>
        <w:t xml:space="preserve"> Có quyền phản ánh, khiếu nại, đề nghị giải quyết quyền lợi và từ chối yêu cầu trái pháp luật hoặc có nguy cơ rõ ràng đe dọa trực tiếp đến tính mạng, sức khỏe theo quy định.</w:t>
      </w:r>
    </w:p>
    <w:p w14:paraId="3D206E00"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lastRenderedPageBreak/>
        <w:t>Điều 7. Quyền và nghĩa vụ của Người sử dụng lao động</w:t>
      </w:r>
    </w:p>
    <w:p w14:paraId="2028B82A"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7.1.</w:t>
      </w:r>
      <w:r w:rsidRPr="007876F5">
        <w:rPr>
          <w:rFonts w:eastAsia="Times New Roman" w:cs="Times New Roman"/>
          <w:sz w:val="26"/>
          <w:szCs w:val="26"/>
        </w:rPr>
        <w:t xml:space="preserve"> Bố trí công việc, quản lý, điều hành và đánh giá kết quả làm việc theo HĐLĐ, Nội quy, quy chế và pháp luật.</w:t>
      </w:r>
    </w:p>
    <w:p w14:paraId="552DE5A5"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7.2.</w:t>
      </w:r>
      <w:r w:rsidRPr="007876F5">
        <w:rPr>
          <w:rFonts w:eastAsia="Times New Roman" w:cs="Times New Roman"/>
          <w:sz w:val="26"/>
          <w:szCs w:val="26"/>
        </w:rPr>
        <w:t xml:space="preserve"> Thanh toán đầy đủ, đúng hạn tiền lương và các quyền lợi của Người lao động; thực hiện các nghĩa vụ bảo hiểm, thuế và hồ sơ lao động theo quy định.</w:t>
      </w:r>
    </w:p>
    <w:p w14:paraId="5CCFC23B"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7.3.</w:t>
      </w:r>
      <w:r w:rsidRPr="007876F5">
        <w:rPr>
          <w:rFonts w:eastAsia="Times New Roman" w:cs="Times New Roman"/>
          <w:sz w:val="26"/>
          <w:szCs w:val="26"/>
        </w:rPr>
        <w:t xml:space="preserve"> Bảo đảm điều kiện làm việc, an toàn, vệ sinh lao động; tôn trọng danh dự, nhân phẩm và quyền hợp pháp của Người lao động.</w:t>
      </w:r>
    </w:p>
    <w:p w14:paraId="295B42BA" w14:textId="77777777" w:rsidR="00047868" w:rsidRPr="007876F5" w:rsidRDefault="005E18D8">
      <w:pPr>
        <w:spacing w:line="240" w:lineRule="auto"/>
        <w:ind w:firstLine="567"/>
        <w:rPr>
          <w:rFonts w:cs="Times New Roman"/>
          <w:sz w:val="26"/>
          <w:szCs w:val="26"/>
        </w:rPr>
      </w:pPr>
      <w:r w:rsidRPr="007876F5">
        <w:rPr>
          <w:rFonts w:eastAsia="Times New Roman" w:cs="Times New Roman"/>
          <w:b/>
          <w:bCs/>
          <w:sz w:val="26"/>
          <w:szCs w:val="26"/>
        </w:rPr>
        <w:t>7.4.</w:t>
      </w:r>
      <w:r w:rsidRPr="007876F5">
        <w:rPr>
          <w:rFonts w:eastAsia="Times New Roman" w:cs="Times New Roman"/>
          <w:sz w:val="26"/>
          <w:szCs w:val="26"/>
        </w:rPr>
        <w:t xml:space="preserve"> Có quyền khen thưởng, điều chuyển, tạm đình chỉ, xử lý kỷ luật hoặc chấm dứt HĐLĐ khi có căn cứ và thực hiện đúng thẩm quyền, trình tự, thủ tục pháp luật.</w:t>
      </w:r>
    </w:p>
    <w:p w14:paraId="2D1BA5A0"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Điều 8. Bảo mật, dữ liệu và sở hữu trí tuệ</w:t>
      </w:r>
    </w:p>
    <w:p w14:paraId="18ADAC9D" w14:textId="77777777" w:rsidR="00047868" w:rsidRPr="007876F5" w:rsidRDefault="005E18D8">
      <w:pPr>
        <w:spacing w:line="240" w:lineRule="auto"/>
        <w:ind w:firstLine="567"/>
        <w:rPr>
          <w:rFonts w:cs="Times New Roman"/>
          <w:bCs/>
          <w:sz w:val="26"/>
          <w:szCs w:val="26"/>
        </w:rPr>
      </w:pPr>
      <w:r w:rsidRPr="007876F5">
        <w:rPr>
          <w:rFonts w:eastAsia="Times New Roman" w:cs="Times New Roman"/>
          <w:b/>
          <w:sz w:val="26"/>
          <w:szCs w:val="26"/>
        </w:rPr>
        <w:t>8.1.</w:t>
      </w:r>
      <w:r w:rsidRPr="007876F5">
        <w:rPr>
          <w:rFonts w:eastAsia="Times New Roman" w:cs="Times New Roman"/>
          <w:bCs/>
          <w:sz w:val="26"/>
          <w:szCs w:val="26"/>
        </w:rPr>
        <w:t xml:space="preserve"> Người lao động có trách nhiệm bảo mật các thông tin được xác định hợp pháp là bí mật kinh doanh, bí mật công nghệ hoặc thông tin nội bộ như dữ liệu khách hàng/nhà cung cấp, bảng giá, mẫu thiết kế, dữ liệu tài chính - kế toán, nhân sự - tiền lương, kế hoạch kinh doanh, tài khoản, mật khẩu và các dữ liệu nghiệp vụ thuộc phạm vi được giao.</w:t>
      </w:r>
    </w:p>
    <w:p w14:paraId="59C3D36F"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8.2. </w:t>
      </w:r>
      <w:r w:rsidRPr="007876F5">
        <w:rPr>
          <w:rFonts w:eastAsia="Times New Roman" w:cs="Times New Roman"/>
          <w:sz w:val="26"/>
          <w:szCs w:val="26"/>
        </w:rPr>
        <w:t>Việc thu thập, lưu trữ và sử dụng dữ liệu cá nhân của Người lao động phục vụ quản trị nhân sự, tiền lương, bảo hiểm, an toàn, kiểm soát ra/vào và các mục đích hợp pháp khác được thực hiện theo pháp luật về bảo vệ dữ liệu cá nhân và quy định nội bộ được công bố.</w:t>
      </w:r>
    </w:p>
    <w:p w14:paraId="48931F57"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8.3. </w:t>
      </w:r>
      <w:r w:rsidRPr="007876F5">
        <w:rPr>
          <w:rFonts w:eastAsia="Times New Roman" w:cs="Times New Roman"/>
          <w:sz w:val="26"/>
          <w:szCs w:val="26"/>
        </w:rPr>
        <w:t>Quyền sở hữu, quyền sử dụng đối với tài liệu, mẫu, rập, hình ảnh, dữ liệu và kết quả công việc phát sinh trong phạm vi nhiệm vụ được xác định theo pháp luật, HĐLĐ và thỏa thuận/quy chế có liên quan.</w:t>
      </w:r>
    </w:p>
    <w:p w14:paraId="4F263A86"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Điều 9. Sửa đổi, tạm hoãn và chấm dứt HĐLĐ</w:t>
      </w:r>
    </w:p>
    <w:p w14:paraId="08A0126E"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9.1. </w:t>
      </w:r>
      <w:r w:rsidRPr="007876F5">
        <w:rPr>
          <w:rFonts w:eastAsia="Times New Roman" w:cs="Times New Roman"/>
          <w:sz w:val="26"/>
          <w:szCs w:val="26"/>
        </w:rPr>
        <w:t>Việc sửa đổi, bổ sung nội dung HĐLĐ được thực hiện bằng phụ lục HĐLĐ hoặc HĐLĐ mới theo thỏa thuận và quy định pháp luật.</w:t>
      </w:r>
    </w:p>
    <w:p w14:paraId="7FEFC113"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9.2. </w:t>
      </w:r>
      <w:r w:rsidRPr="007876F5">
        <w:rPr>
          <w:rFonts w:eastAsia="Times New Roman" w:cs="Times New Roman"/>
          <w:sz w:val="26"/>
          <w:szCs w:val="26"/>
        </w:rPr>
        <w:t>Tạm hoãn, đơn phương chấm dứt, chấm dứt HĐLĐ, thời hạn báo trước, trợ cấp và các quyền lợi liên quan thực hiện theo pháp luật và thỏa thuận hợp pháp giữa hai bên.</w:t>
      </w:r>
    </w:p>
    <w:p w14:paraId="2BCF022B"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9.3. </w:t>
      </w:r>
      <w:r w:rsidRPr="007876F5">
        <w:rPr>
          <w:rFonts w:eastAsia="Times New Roman" w:cs="Times New Roman"/>
          <w:sz w:val="26"/>
          <w:szCs w:val="26"/>
        </w:rPr>
        <w:t>Khi chấm dứt HĐLĐ, Người lao động thực hiện bàn giao công việc, tài sản, tài liệu và quyền truy cập thuộc Công ty; Công ty thực hiện thanh toán và xác nhận/chốt các thủ tục thuộc trách nhiệm theo thời hạn pháp luật.</w:t>
      </w:r>
    </w:p>
    <w:p w14:paraId="3F9306A9" w14:textId="77777777" w:rsidR="00047868" w:rsidRPr="007876F5" w:rsidRDefault="005E18D8">
      <w:pPr>
        <w:keepNext/>
        <w:spacing w:line="240" w:lineRule="auto"/>
        <w:rPr>
          <w:rFonts w:cs="Times New Roman"/>
          <w:sz w:val="26"/>
          <w:szCs w:val="26"/>
        </w:rPr>
      </w:pPr>
      <w:r w:rsidRPr="007876F5">
        <w:rPr>
          <w:rFonts w:eastAsia="Times New Roman" w:cs="Times New Roman"/>
          <w:b/>
          <w:sz w:val="26"/>
          <w:szCs w:val="26"/>
        </w:rPr>
        <w:t>Điều 10. Điều khoản thi hành</w:t>
      </w:r>
    </w:p>
    <w:p w14:paraId="06734F79"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10.1. </w:t>
      </w:r>
      <w:r w:rsidRPr="007876F5">
        <w:rPr>
          <w:rFonts w:eastAsia="Times New Roman" w:cs="Times New Roman"/>
          <w:sz w:val="26"/>
          <w:szCs w:val="26"/>
        </w:rPr>
        <w:t>Hợp đồng này có hiệu lực từ ngày ký.</w:t>
      </w:r>
    </w:p>
    <w:p w14:paraId="10BC92C7"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10.2. </w:t>
      </w:r>
      <w:r w:rsidRPr="007876F5">
        <w:rPr>
          <w:rFonts w:eastAsia="Times New Roman" w:cs="Times New Roman"/>
          <w:sz w:val="26"/>
          <w:szCs w:val="26"/>
        </w:rPr>
        <w:t>Những nội dung chưa quy định trong Hợp đồng này được thực hiện theo pháp luật, Nội quy lao động hợp lệ, thỏa ước lao động tập thể (nếu có) và các quy chế/chính sách hợp pháp đã được Công ty công bố.</w:t>
      </w:r>
    </w:p>
    <w:p w14:paraId="2D578A27" w14:textId="77777777" w:rsidR="00047868" w:rsidRPr="007876F5" w:rsidRDefault="005E18D8">
      <w:pPr>
        <w:spacing w:line="240" w:lineRule="auto"/>
        <w:ind w:firstLine="567"/>
        <w:rPr>
          <w:rFonts w:cs="Times New Roman"/>
          <w:sz w:val="26"/>
          <w:szCs w:val="26"/>
        </w:rPr>
      </w:pPr>
      <w:r w:rsidRPr="007876F5">
        <w:rPr>
          <w:rFonts w:eastAsia="Times New Roman" w:cs="Times New Roman"/>
          <w:b/>
          <w:sz w:val="26"/>
          <w:szCs w:val="26"/>
        </w:rPr>
        <w:t xml:space="preserve">10.3. </w:t>
      </w:r>
      <w:r w:rsidRPr="007876F5">
        <w:rPr>
          <w:rFonts w:eastAsia="Times New Roman" w:cs="Times New Roman"/>
          <w:sz w:val="26"/>
          <w:szCs w:val="26"/>
        </w:rPr>
        <w:t>Hợp đồng được lập thành 02 bản có giá trị như nhau; Người lao động giữ 01 bản, Công ty giữ 01 bản. Hai bên xác nhận đã đọc, hiểu và tự nguyện ký Hợp đồng.</w:t>
      </w:r>
    </w:p>
    <w:p w14:paraId="125BB3F1" w14:textId="77777777" w:rsidR="00047868" w:rsidRPr="007876F5" w:rsidRDefault="00047868">
      <w:pPr>
        <w:spacing w:line="240" w:lineRule="auto"/>
        <w:jc w:val="right"/>
        <w:rPr>
          <w:rFonts w:cs="Times New Roman"/>
          <w:sz w:val="26"/>
          <w:szCs w:val="26"/>
        </w:rPr>
      </w:pPr>
    </w:p>
    <w:tbl>
      <w:tblPr>
        <w:tblW w:w="9979" w:type="dxa"/>
        <w:jc w:val="center"/>
        <w:tblLayout w:type="fixed"/>
        <w:tblCellMar>
          <w:top w:w="60" w:type="dxa"/>
          <w:left w:w="70" w:type="dxa"/>
          <w:bottom w:w="60" w:type="dxa"/>
          <w:right w:w="70" w:type="dxa"/>
        </w:tblCellMar>
        <w:tblLook w:val="04A0" w:firstRow="1" w:lastRow="0" w:firstColumn="1" w:lastColumn="0" w:noHBand="0" w:noVBand="1"/>
      </w:tblPr>
      <w:tblGrid>
        <w:gridCol w:w="4989"/>
        <w:gridCol w:w="4990"/>
      </w:tblGrid>
      <w:tr w:rsidR="00047868" w:rsidRPr="007876F5" w14:paraId="5C74D6E6" w14:textId="77777777" w:rsidTr="00996EC4">
        <w:trPr>
          <w:cantSplit/>
          <w:trHeight w:val="806"/>
          <w:jc w:val="center"/>
        </w:trPr>
        <w:tc>
          <w:tcPr>
            <w:tcW w:w="4989" w:type="dxa"/>
          </w:tcPr>
          <w:p w14:paraId="6312D9C0" w14:textId="77777777" w:rsidR="00047868" w:rsidRPr="007876F5" w:rsidRDefault="005E18D8">
            <w:pPr>
              <w:spacing w:line="240" w:lineRule="auto"/>
              <w:jc w:val="center"/>
              <w:rPr>
                <w:rFonts w:eastAsia="Times New Roman" w:cs="Times New Roman"/>
                <w:b/>
                <w:sz w:val="26"/>
                <w:szCs w:val="26"/>
              </w:rPr>
            </w:pPr>
            <w:r w:rsidRPr="007876F5">
              <w:rPr>
                <w:rFonts w:eastAsia="Times New Roman" w:cs="Times New Roman"/>
                <w:b/>
                <w:sz w:val="26"/>
                <w:szCs w:val="26"/>
              </w:rPr>
              <w:t>NGƯỜI LAO ĐỘNG</w:t>
            </w:r>
          </w:p>
          <w:p w14:paraId="6538733D" w14:textId="77777777" w:rsidR="00047868" w:rsidRPr="007876F5" w:rsidRDefault="005E18D8">
            <w:pPr>
              <w:spacing w:line="240" w:lineRule="auto"/>
              <w:jc w:val="center"/>
              <w:rPr>
                <w:rFonts w:cs="Times New Roman"/>
                <w:sz w:val="26"/>
                <w:szCs w:val="26"/>
              </w:rPr>
            </w:pPr>
            <w:r w:rsidRPr="007876F5">
              <w:rPr>
                <w:rFonts w:eastAsia="Times New Roman" w:cs="Times New Roman"/>
                <w:i/>
                <w:sz w:val="26"/>
                <w:szCs w:val="26"/>
              </w:rPr>
              <w:t>(Ký, ghi rõ họ tên)</w:t>
            </w:r>
          </w:p>
        </w:tc>
        <w:tc>
          <w:tcPr>
            <w:tcW w:w="4990" w:type="dxa"/>
          </w:tcPr>
          <w:p w14:paraId="41A9D8DB" w14:textId="77777777" w:rsidR="00047868" w:rsidRPr="007876F5" w:rsidRDefault="005E18D8">
            <w:pPr>
              <w:spacing w:line="240" w:lineRule="auto"/>
              <w:jc w:val="center"/>
              <w:rPr>
                <w:rFonts w:eastAsia="Times New Roman" w:cs="Times New Roman"/>
                <w:b/>
                <w:sz w:val="26"/>
                <w:szCs w:val="26"/>
              </w:rPr>
            </w:pPr>
            <w:r w:rsidRPr="007876F5">
              <w:rPr>
                <w:rFonts w:eastAsia="Times New Roman" w:cs="Times New Roman"/>
                <w:b/>
                <w:sz w:val="26"/>
                <w:szCs w:val="26"/>
              </w:rPr>
              <w:t>NGƯỜI SỬ DỤNG LAO ĐỘNG</w:t>
            </w:r>
          </w:p>
          <w:p w14:paraId="2BF12067" w14:textId="77777777" w:rsidR="00047868" w:rsidRPr="007876F5" w:rsidRDefault="005E18D8">
            <w:pPr>
              <w:spacing w:line="240" w:lineRule="auto"/>
              <w:jc w:val="center"/>
              <w:rPr>
                <w:rFonts w:cs="Times New Roman"/>
                <w:sz w:val="26"/>
                <w:szCs w:val="26"/>
              </w:rPr>
            </w:pPr>
            <w:r w:rsidRPr="007876F5">
              <w:rPr>
                <w:rFonts w:eastAsia="Times New Roman" w:cs="Times New Roman"/>
                <w:i/>
                <w:sz w:val="26"/>
                <w:szCs w:val="26"/>
              </w:rPr>
              <w:t>(Ký, ghi rõ họ tên)</w:t>
            </w:r>
          </w:p>
        </w:tc>
      </w:tr>
      <w:tr w:rsidR="00047868" w:rsidRPr="007876F5" w14:paraId="2D3189DA" w14:textId="77777777">
        <w:trPr>
          <w:cantSplit/>
          <w:trHeight w:val="1191"/>
          <w:jc w:val="center"/>
        </w:trPr>
        <w:tc>
          <w:tcPr>
            <w:tcW w:w="4989" w:type="dxa"/>
            <w:tcMar>
              <w:top w:w="80" w:type="dxa"/>
              <w:bottom w:w="80" w:type="dxa"/>
            </w:tcMar>
          </w:tcPr>
          <w:p w14:paraId="120684AE" w14:textId="77777777" w:rsidR="007876F5" w:rsidRPr="007876F5" w:rsidRDefault="007876F5" w:rsidP="007876F5">
            <w:pPr>
              <w:spacing w:line="240" w:lineRule="auto"/>
              <w:rPr>
                <w:rFonts w:eastAsia="Times New Roman" w:cs="Times New Roman"/>
                <w:sz w:val="26"/>
                <w:szCs w:val="26"/>
              </w:rPr>
            </w:pPr>
          </w:p>
          <w:p w14:paraId="2ABA348D" w14:textId="77777777" w:rsidR="007876F5" w:rsidRPr="007876F5" w:rsidRDefault="007876F5" w:rsidP="007876F5">
            <w:pPr>
              <w:spacing w:line="240" w:lineRule="auto"/>
              <w:rPr>
                <w:rFonts w:eastAsia="Times New Roman" w:cs="Times New Roman"/>
                <w:sz w:val="26"/>
                <w:szCs w:val="26"/>
              </w:rPr>
            </w:pPr>
          </w:p>
          <w:p w14:paraId="52995679" w14:textId="77777777" w:rsidR="007876F5" w:rsidRPr="007876F5" w:rsidRDefault="007876F5" w:rsidP="007876F5">
            <w:pPr>
              <w:spacing w:line="240" w:lineRule="auto"/>
              <w:rPr>
                <w:rFonts w:eastAsia="Times New Roman" w:cs="Times New Roman"/>
                <w:sz w:val="26"/>
                <w:szCs w:val="26"/>
              </w:rPr>
            </w:pPr>
          </w:p>
          <w:p w14:paraId="4B59CD33" w14:textId="77777777" w:rsidR="007876F5" w:rsidRPr="007876F5" w:rsidRDefault="007876F5" w:rsidP="007876F5">
            <w:pPr>
              <w:spacing w:line="240" w:lineRule="auto"/>
              <w:rPr>
                <w:rFonts w:eastAsia="Times New Roman" w:cs="Times New Roman"/>
                <w:sz w:val="26"/>
                <w:szCs w:val="26"/>
              </w:rPr>
            </w:pPr>
          </w:p>
          <w:p w14:paraId="09651A56" w14:textId="34B9D7AE" w:rsidR="00047868" w:rsidRPr="007876F5" w:rsidRDefault="00047868" w:rsidP="007876F5">
            <w:pPr>
              <w:spacing w:line="240" w:lineRule="auto"/>
              <w:jc w:val="center"/>
              <w:rPr>
                <w:rFonts w:eastAsia="Times New Roman" w:cs="Times New Roman"/>
                <w:sz w:val="26"/>
                <w:szCs w:val="26"/>
              </w:rPr>
            </w:pPr>
          </w:p>
        </w:tc>
        <w:tc>
          <w:tcPr>
            <w:tcW w:w="4990" w:type="dxa"/>
            <w:tcMar>
              <w:top w:w="80" w:type="dxa"/>
              <w:bottom w:w="80" w:type="dxa"/>
            </w:tcMar>
          </w:tcPr>
          <w:p w14:paraId="06B0147C" w14:textId="77777777" w:rsidR="00047868" w:rsidRPr="007876F5" w:rsidRDefault="005E18D8">
            <w:pPr>
              <w:spacing w:line="240" w:lineRule="auto"/>
              <w:jc w:val="center"/>
              <w:rPr>
                <w:rFonts w:eastAsia="Times New Roman" w:cs="Times New Roman"/>
                <w:sz w:val="26"/>
                <w:szCs w:val="26"/>
              </w:rPr>
            </w:pPr>
            <w:r w:rsidRPr="007876F5">
              <w:rPr>
                <w:rFonts w:eastAsia="Times New Roman" w:cs="Times New Roman"/>
                <w:sz w:val="26"/>
                <w:szCs w:val="26"/>
              </w:rPr>
              <w:br/>
            </w:r>
          </w:p>
          <w:p w14:paraId="46F22E2D" w14:textId="4BD6030D" w:rsidR="00047868" w:rsidRPr="007876F5" w:rsidRDefault="00047868" w:rsidP="00996EC4">
            <w:pPr>
              <w:spacing w:line="240" w:lineRule="auto"/>
              <w:rPr>
                <w:rFonts w:eastAsia="Times New Roman" w:cs="Times New Roman"/>
                <w:sz w:val="26"/>
                <w:szCs w:val="26"/>
              </w:rPr>
            </w:pPr>
          </w:p>
          <w:p w14:paraId="53E25707" w14:textId="5F1B00DD" w:rsidR="00047868" w:rsidRPr="007876F5" w:rsidRDefault="00047868">
            <w:pPr>
              <w:spacing w:line="240" w:lineRule="auto"/>
              <w:jc w:val="center"/>
              <w:rPr>
                <w:rFonts w:cs="Times New Roman"/>
                <w:sz w:val="26"/>
                <w:szCs w:val="26"/>
              </w:rPr>
            </w:pPr>
          </w:p>
        </w:tc>
      </w:tr>
    </w:tbl>
    <w:p w14:paraId="60822FA8" w14:textId="77777777" w:rsidR="00047868" w:rsidRPr="007876F5" w:rsidRDefault="00047868">
      <w:pPr>
        <w:spacing w:line="20" w:lineRule="exact"/>
        <w:rPr>
          <w:rFonts w:cs="Times New Roman"/>
          <w:sz w:val="26"/>
          <w:szCs w:val="26"/>
        </w:rPr>
      </w:pPr>
    </w:p>
    <w:p w14:paraId="7D6B3A76" w14:textId="77777777" w:rsidR="00047868" w:rsidRPr="007876F5" w:rsidRDefault="00047868">
      <w:pPr>
        <w:tabs>
          <w:tab w:val="left" w:pos="7037"/>
        </w:tabs>
        <w:rPr>
          <w:rFonts w:cs="Times New Roman"/>
          <w:vanish/>
          <w:sz w:val="26"/>
          <w:szCs w:val="26"/>
        </w:rPr>
      </w:pPr>
    </w:p>
    <w:sectPr w:rsidR="00047868" w:rsidRPr="007876F5">
      <w:footerReference w:type="default" r:id="rId8"/>
      <w:footerReference w:type="first" r:id="rId9"/>
      <w:pgSz w:w="11906" w:h="16838"/>
      <w:pgMar w:top="1134" w:right="851" w:bottom="1134" w:left="1418"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C97C" w14:textId="77777777" w:rsidR="009961E5" w:rsidRDefault="009961E5">
      <w:pPr>
        <w:spacing w:line="240" w:lineRule="auto"/>
      </w:pPr>
      <w:r>
        <w:separator/>
      </w:r>
    </w:p>
  </w:endnote>
  <w:endnote w:type="continuationSeparator" w:id="0">
    <w:p w14:paraId="221505BF" w14:textId="77777777" w:rsidR="009961E5" w:rsidRDefault="00996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190AA" w14:textId="62177E95" w:rsidR="00996EC4" w:rsidRPr="00996EC4" w:rsidRDefault="005E18D8" w:rsidP="00996EC4">
    <w:pPr>
      <w:pStyle w:val="Footer"/>
      <w:tabs>
        <w:tab w:val="clear" w:pos="4680"/>
        <w:tab w:val="clear" w:pos="9360"/>
      </w:tabs>
      <w:jc w:val="center"/>
      <w:rPr>
        <w:caps/>
        <w:color w:val="4F81BD" w:themeColor="accent1"/>
        <w:sz w:val="24"/>
        <w:szCs w:val="28"/>
      </w:rPr>
    </w:pPr>
    <w:r w:rsidRPr="00996EC4">
      <w:rPr>
        <w:caps/>
        <w:color w:val="4F81BD" w:themeColor="accent1"/>
        <w:sz w:val="24"/>
        <w:szCs w:val="28"/>
      </w:rPr>
      <w:fldChar w:fldCharType="begin"/>
    </w:r>
    <w:r w:rsidRPr="00996EC4">
      <w:rPr>
        <w:caps/>
        <w:color w:val="4F81BD" w:themeColor="accent1"/>
        <w:sz w:val="24"/>
        <w:szCs w:val="28"/>
      </w:rPr>
      <w:instrText xml:space="preserve"> PAGE </w:instrText>
    </w:r>
    <w:r w:rsidRPr="00996EC4">
      <w:rPr>
        <w:caps/>
        <w:color w:val="4F81BD" w:themeColor="accent1"/>
        <w:sz w:val="24"/>
        <w:szCs w:val="28"/>
      </w:rPr>
      <w:fldChar w:fldCharType="separate"/>
    </w:r>
    <w:r w:rsidRPr="00996EC4">
      <w:rPr>
        <w:caps/>
        <w:color w:val="4F81BD" w:themeColor="accent1"/>
        <w:sz w:val="24"/>
        <w:szCs w:val="28"/>
      </w:rPr>
      <w:t>4</w:t>
    </w:r>
    <w:r w:rsidRPr="00996EC4">
      <w:rPr>
        <w:caps/>
        <w:color w:val="4F81BD" w:themeColor="accent1"/>
        <w:sz w:val="24"/>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2F7" w14:textId="77777777" w:rsidR="00047868" w:rsidRDefault="005E18D8">
    <w:pPr>
      <w:pStyle w:val="Footer"/>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 xml:space="preserve"> PAGE </w:instrText>
    </w:r>
    <w:r>
      <w:rPr>
        <w:caps/>
        <w:color w:val="4F81BD" w:themeColor="accent1"/>
      </w:rPr>
      <w:fldChar w:fldCharType="separate"/>
    </w:r>
    <w:r>
      <w:rPr>
        <w:caps/>
        <w:color w:val="4F81BD" w:themeColor="accent1"/>
      </w:rPr>
      <w:t>4</w:t>
    </w:r>
    <w:r>
      <w:rPr>
        <w:caps/>
        <w:color w:val="4F81BD" w:themeColor="accent1"/>
      </w:rPr>
      <w:fldChar w:fldCharType="end"/>
    </w:r>
  </w:p>
  <w:p w14:paraId="221EB27A" w14:textId="77777777" w:rsidR="00047868" w:rsidRDefault="00047868">
    <w:pPr>
      <w:pStyle w:val="Footer"/>
      <w:spacing w:line="252"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6360D" w14:textId="77777777" w:rsidR="009961E5" w:rsidRDefault="009961E5">
      <w:pPr>
        <w:spacing w:line="240" w:lineRule="auto"/>
      </w:pPr>
      <w:r>
        <w:separator/>
      </w:r>
    </w:p>
  </w:footnote>
  <w:footnote w:type="continuationSeparator" w:id="0">
    <w:p w14:paraId="6186994C" w14:textId="77777777" w:rsidR="009961E5" w:rsidRDefault="009961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90F"/>
    <w:multiLevelType w:val="multilevel"/>
    <w:tmpl w:val="254EACE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897457"/>
    <w:multiLevelType w:val="multilevel"/>
    <w:tmpl w:val="D7626EE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564E1F"/>
    <w:multiLevelType w:val="multilevel"/>
    <w:tmpl w:val="8C30A5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48A49B0"/>
    <w:multiLevelType w:val="multilevel"/>
    <w:tmpl w:val="327ACFD8"/>
    <w:lvl w:ilvl="0">
      <w:start w:val="1"/>
      <w:numFmt w:val="bullet"/>
      <w:lvlText w:val="-"/>
      <w:lvlJc w:val="left"/>
      <w:pPr>
        <w:tabs>
          <w:tab w:val="num" w:pos="0"/>
        </w:tabs>
        <w:ind w:left="720" w:hanging="360"/>
      </w:pPr>
      <w:rPr>
        <w:rFonts w:ascii="Sylfaen" w:hAnsi="Sylfaen" w:cs="Sylfae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5B651F1"/>
    <w:multiLevelType w:val="multilevel"/>
    <w:tmpl w:val="A76A060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88684E"/>
    <w:multiLevelType w:val="multilevel"/>
    <w:tmpl w:val="7E1C71A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6BB1622"/>
    <w:multiLevelType w:val="multilevel"/>
    <w:tmpl w:val="9BCA325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3EB4826"/>
    <w:multiLevelType w:val="multilevel"/>
    <w:tmpl w:val="17C0849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D6E3B63"/>
    <w:multiLevelType w:val="multilevel"/>
    <w:tmpl w:val="07DAA552"/>
    <w:lvl w:ilvl="0">
      <w:start w:val="1"/>
      <w:numFmt w:val="lowerLetter"/>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16cid:durableId="714617589">
    <w:abstractNumId w:val="0"/>
  </w:num>
  <w:num w:numId="2" w16cid:durableId="2145391813">
    <w:abstractNumId w:val="7"/>
  </w:num>
  <w:num w:numId="3" w16cid:durableId="473066408">
    <w:abstractNumId w:val="6"/>
  </w:num>
  <w:num w:numId="4" w16cid:durableId="843130718">
    <w:abstractNumId w:val="1"/>
  </w:num>
  <w:num w:numId="5" w16cid:durableId="915289559">
    <w:abstractNumId w:val="5"/>
  </w:num>
  <w:num w:numId="6" w16cid:durableId="2121610303">
    <w:abstractNumId w:val="4"/>
  </w:num>
  <w:num w:numId="7" w16cid:durableId="591596412">
    <w:abstractNumId w:val="3"/>
  </w:num>
  <w:num w:numId="8" w16cid:durableId="1356538526">
    <w:abstractNumId w:val="8"/>
  </w:num>
  <w:num w:numId="9" w16cid:durableId="1702314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868"/>
    <w:rsid w:val="00047868"/>
    <w:rsid w:val="000672E6"/>
    <w:rsid w:val="0028755D"/>
    <w:rsid w:val="002D5B13"/>
    <w:rsid w:val="005E18D8"/>
    <w:rsid w:val="007876F5"/>
    <w:rsid w:val="008C4C2E"/>
    <w:rsid w:val="009961E5"/>
    <w:rsid w:val="00996EC4"/>
    <w:rsid w:val="00A61D1B"/>
    <w:rsid w:val="00B3746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B5CC"/>
  <w15:docId w15:val="{AC345E23-585A-48A4-9307-205CE3D6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7"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BM-HCNS-07A - Hợp đồng lao động khối văn phòng MOYN</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BM-HCNS-07A - Hợp đồng lao động khối văn phòng MOYN</dc:title>
  <dc:subject>Mẫu HĐLĐ khối văn phòng/quản lý hưởng lương theo thời gian</dc:subject>
  <dc:creator>python-docx</dc:creator>
  <cp:keywords>MOYN HĐLĐ lương sản phẩm khối sản xuất BM-HCNS-07</cp:keywords>
  <dc:description>Cập nhật: HĐLĐ chỉ ghi nguyên tắc thưởng/hỗ trợ; mức hiện hành quản lý tại Quy chế/chính sách Công ty.</dc:description>
  <cp:lastModifiedBy>Quan Nguyen Van</cp:lastModifiedBy>
  <cp:revision>4</cp:revision>
  <cp:lastPrinted>2026-10-09T06:58:00Z</cp:lastPrinted>
  <dcterms:created xsi:type="dcterms:W3CDTF">2026-10-06T03:08:00Z</dcterms:created>
  <dcterms:modified xsi:type="dcterms:W3CDTF">2026-10-10T05:50:00Z</dcterms:modified>
  <dc:language>en-US</dc:language>
</cp:coreProperties>
</file>